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fill="DDEDEA"/>
            <w:tcMar>
              <w:top w:w="160" w:type="dxa"/>
              <w:start w:w="120" w:type="dxa"/>
              <w:bottom w:w="130" w:type="dxa"/>
              <w:end w:w="120" w:type="dxa"/>
            </w:tcMar>
            <w:tcBorders>
              <w:top w:sz="8" w:val="single" w:color="9DBDB7"/>
              <w:left w:sz="8" w:val="single" w:color="9DBDB7"/>
              <w:bottom w:sz="8" w:val="single" w:color="9DBDB7"/>
              <w:right w:sz="8" w:val="single" w:color="9DBDB7"/>
            </w:tcBorders>
          </w:tcPr>
          <w:p>
            <w:pPr>
              <w:jc w:val="center"/>
            </w:pPr>
            <w:r>
              <w:rPr>
                <w:rFonts w:ascii="Aptos Display" w:hAnsi="Aptos Display"/>
                <w:b/>
                <w:i w:val="0"/>
                <w:color w:val="1F4E47"/>
                <w:sz w:val="36"/>
              </w:rPr>
              <w:t>Ficha de Primera Consulta Cosmetológica</w:t>
            </w:r>
            <w:r>
              <w:rPr>
                <w:rFonts w:ascii="Aptos" w:hAnsi="Aptos"/>
                <w:b w:val="0"/>
                <w:i w:val="0"/>
                <w:color w:val="3E625B"/>
                <w:sz w:val="21"/>
              </w:rPr>
              <w:br/>
              <w:t>Semana 1 - Introducción profesional y preparación de cabina</w:t>
            </w:r>
            <w:r>
              <w:rPr>
                <w:rFonts w:ascii="Aptos" w:hAnsi="Aptos"/>
                <w:b w:val="0"/>
                <w:i w:val="0"/>
                <w:color w:val="5E6F6B"/>
                <w:sz w:val="17"/>
              </w:rPr>
              <w:br/>
              <w:t>Uso en cabina: seguridad, antecedentes, observación inicial y consentimiento</w:t>
            </w:r>
          </w:p>
        </w:tc>
      </w:tr>
    </w:tbl>
    <w:p>
      <w:pPr>
        <w:spacing w:before="40" w:after="120"/>
      </w:pPr>
      <w:r>
        <w:rPr>
          <w:rFonts w:ascii="Aptos" w:hAnsi="Aptos"/>
          <w:b w:val="0"/>
          <w:i/>
          <w:color w:val="666666"/>
          <w:sz w:val="15"/>
        </w:rPr>
        <w:t>Instrucción: completa esta ficha antes de iniciar cualquier facial. No sustituye una valoración médica. Si observas heridas, infección, reacción alérgica activa, inflamación severa o lesiones sospechosas, no realices el servicio y recomienda valoración profesional.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fill="E7F0EE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6" w:val="single" w:color="B7CCC7"/>
              <w:left w:sz="6" w:val="single" w:color="B7CCC7"/>
              <w:bottom w:sz="6" w:val="single" w:color="B7CCC7"/>
              <w:right w:sz="6" w:val="single" w:color="B7CCC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i w:val="0"/>
                <w:color w:val="1F4E47"/>
                <w:sz w:val="20"/>
              </w:rPr>
              <w:t>1. Datos generales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rPr>
          <w:cantSplit/>
          <w:tblHeader w:val="true"/>
        </w:trPr>
        <w:tc>
          <w:tcPr>
            <w:tcW w:type="dxa" w:w="1944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  <w:shd w:fill="F3F7F6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i w:val="0"/>
                <w:color w:val="1F4E47"/>
                <w:sz w:val="15"/>
              </w:rPr>
              <w:t>Fecha</w:t>
            </w:r>
          </w:p>
        </w:tc>
        <w:tc>
          <w:tcPr>
            <w:tcW w:type="dxa" w:w="3528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  <w:shd w:fill="F3F7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444444"/>
                <w:sz w:val="15"/>
              </w:rPr>
              <w:t>____________________________</w:t>
            </w:r>
          </w:p>
        </w:tc>
        <w:tc>
          <w:tcPr>
            <w:tcW w:type="dxa" w:w="1944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  <w:shd w:fill="F3F7F6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i w:val="0"/>
                <w:color w:val="1F4E47"/>
                <w:sz w:val="15"/>
              </w:rPr>
              <w:t>Hora</w:t>
            </w:r>
          </w:p>
        </w:tc>
        <w:tc>
          <w:tcPr>
            <w:tcW w:type="dxa" w:w="3528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  <w:shd w:fill="F3F7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444444"/>
                <w:sz w:val="15"/>
              </w:rPr>
              <w:t>____________________________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i w:val="0"/>
                <w:color w:val="1F4E47"/>
                <w:sz w:val="15"/>
              </w:rPr>
              <w:t>Cosmetóloga</w:t>
            </w:r>
          </w:p>
        </w:tc>
        <w:tc>
          <w:tcPr>
            <w:tcW w:type="dxa" w:w="3528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444444"/>
                <w:sz w:val="15"/>
              </w:rPr>
              <w:t>____________________________</w:t>
            </w:r>
          </w:p>
        </w:tc>
        <w:tc>
          <w:tcPr>
            <w:tcW w:type="dxa" w:w="1944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i w:val="0"/>
                <w:color w:val="1F4E47"/>
                <w:sz w:val="15"/>
              </w:rPr>
              <w:t>Lugar / cabina</w:t>
            </w:r>
          </w:p>
        </w:tc>
        <w:tc>
          <w:tcPr>
            <w:tcW w:type="dxa" w:w="3528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444444"/>
                <w:sz w:val="15"/>
              </w:rPr>
              <w:t>____________________________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i w:val="0"/>
                <w:color w:val="1F4E47"/>
                <w:sz w:val="15"/>
              </w:rPr>
              <w:t>Nombre de la clienta</w:t>
            </w:r>
          </w:p>
        </w:tc>
        <w:tc>
          <w:tcPr>
            <w:tcW w:type="dxa" w:w="3528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444444"/>
                <w:sz w:val="15"/>
              </w:rPr>
              <w:t>____________________________</w:t>
            </w:r>
          </w:p>
        </w:tc>
        <w:tc>
          <w:tcPr>
            <w:tcW w:type="dxa" w:w="1944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i w:val="0"/>
                <w:color w:val="1F4E47"/>
                <w:sz w:val="15"/>
              </w:rPr>
              <w:t>Edad</w:t>
            </w:r>
          </w:p>
        </w:tc>
        <w:tc>
          <w:tcPr>
            <w:tcW w:type="dxa" w:w="3528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444444"/>
                <w:sz w:val="15"/>
              </w:rPr>
              <w:t>____________________________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i w:val="0"/>
                <w:color w:val="1F4E47"/>
                <w:sz w:val="15"/>
              </w:rPr>
              <w:t>Teléfono / contacto</w:t>
            </w:r>
          </w:p>
        </w:tc>
        <w:tc>
          <w:tcPr>
            <w:tcW w:type="dxa" w:w="3528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444444"/>
                <w:sz w:val="15"/>
              </w:rPr>
              <w:t>____________________________</w:t>
            </w:r>
          </w:p>
        </w:tc>
        <w:tc>
          <w:tcPr>
            <w:tcW w:type="dxa" w:w="1944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i w:val="0"/>
                <w:color w:val="1F4E47"/>
                <w:sz w:val="15"/>
              </w:rPr>
              <w:t>Ocupación</w:t>
            </w:r>
          </w:p>
        </w:tc>
        <w:tc>
          <w:tcPr>
            <w:tcW w:type="dxa" w:w="3528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444444"/>
                <w:sz w:val="15"/>
              </w:rPr>
              <w:t>____________________________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i w:val="0"/>
                <w:color w:val="1F4E47"/>
                <w:sz w:val="15"/>
              </w:rPr>
              <w:t>Contacto de emergencia</w:t>
            </w:r>
          </w:p>
        </w:tc>
        <w:tc>
          <w:tcPr>
            <w:tcW w:type="dxa" w:w="3528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444444"/>
                <w:sz w:val="15"/>
              </w:rPr>
              <w:t>____________________________</w:t>
            </w:r>
          </w:p>
        </w:tc>
        <w:tc>
          <w:tcPr>
            <w:tcW w:type="dxa" w:w="1944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i w:val="0"/>
                <w:color w:val="1F4E47"/>
                <w:sz w:val="15"/>
              </w:rPr>
              <w:t>Teléfono emergencia</w:t>
            </w:r>
          </w:p>
        </w:tc>
        <w:tc>
          <w:tcPr>
            <w:tcW w:type="dxa" w:w="3528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444444"/>
                <w:sz w:val="15"/>
              </w:rPr>
              <w:t>____________________________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fill="E7F0EE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6" w:val="single" w:color="B7CCC7"/>
              <w:left w:sz="6" w:val="single" w:color="B7CCC7"/>
              <w:bottom w:sz="6" w:val="single" w:color="B7CCC7"/>
              <w:right w:sz="6" w:val="single" w:color="B7CCC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i w:val="0"/>
                <w:color w:val="1F4E47"/>
                <w:sz w:val="20"/>
              </w:rPr>
              <w:t>2. Motivo de consulta y objetivos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72"/>
        <w:gridCol w:w="5472"/>
      </w:tblGrid>
      <w:tr>
        <w:trPr>
          <w:cantSplit/>
          <w:trHeight w:val="460" w:hRule="atLeast"/>
          <w:tblHeader w:val="true"/>
        </w:trPr>
        <w:tc>
          <w:tcPr>
            <w:tcW w:type="dxa" w:w="3168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  <w:shd w:fill="F3F7F6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i w:val="0"/>
                <w:color w:val="1F4E47"/>
                <w:sz w:val="16"/>
              </w:rPr>
              <w:t>Motivo principal de consulta</w:t>
            </w:r>
          </w:p>
        </w:tc>
        <w:tc>
          <w:tcPr>
            <w:tcW w:type="dxa" w:w="777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  <w:shd w:fill="F3F7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444444"/>
                <w:sz w:val="16"/>
              </w:rPr>
              <w:t>______________________________________________________________</w:t>
            </w:r>
          </w:p>
        </w:tc>
      </w:tr>
      <w:tr>
        <w:trPr>
          <w:cantSplit/>
          <w:trHeight w:val="460" w:hRule="atLeast"/>
        </w:trPr>
        <w:tc>
          <w:tcPr>
            <w:tcW w:type="dxa" w:w="3168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i w:val="0"/>
                <w:color w:val="1F4E47"/>
                <w:sz w:val="16"/>
              </w:rPr>
              <w:t>Qué le gustaria mejorar</w:t>
            </w:r>
          </w:p>
        </w:tc>
        <w:tc>
          <w:tcPr>
            <w:tcW w:type="dxa" w:w="777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444444"/>
                <w:sz w:val="16"/>
              </w:rPr>
              <w:t>______________________________________________________________</w:t>
            </w:r>
          </w:p>
        </w:tc>
      </w:tr>
      <w:tr>
        <w:trPr>
          <w:cantSplit/>
          <w:trHeight w:val="460" w:hRule="atLeast"/>
        </w:trPr>
        <w:tc>
          <w:tcPr>
            <w:tcW w:type="dxa" w:w="3168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i w:val="0"/>
                <w:color w:val="1F4E47"/>
                <w:sz w:val="16"/>
              </w:rPr>
              <w:t>Evento o fecha importante</w:t>
            </w:r>
          </w:p>
        </w:tc>
        <w:tc>
          <w:tcPr>
            <w:tcW w:type="dxa" w:w="777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444444"/>
                <w:sz w:val="16"/>
              </w:rPr>
              <w:t>[ ] No  [ ] Sí: _____________________________</w:t>
            </w:r>
          </w:p>
        </w:tc>
      </w:tr>
      <w:tr>
        <w:trPr>
          <w:cantSplit/>
          <w:trHeight w:val="460" w:hRule="atLeast"/>
        </w:trPr>
        <w:tc>
          <w:tcPr>
            <w:tcW w:type="dxa" w:w="3168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i w:val="0"/>
                <w:color w:val="1F4E47"/>
                <w:sz w:val="16"/>
              </w:rPr>
              <w:t>Expectativa de resultado</w:t>
            </w:r>
          </w:p>
        </w:tc>
        <w:tc>
          <w:tcPr>
            <w:tcW w:type="dxa" w:w="777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444444"/>
                <w:sz w:val="16"/>
              </w:rPr>
              <w:t>______________________________________________________________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fill="E7F0EE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6" w:val="single" w:color="B7CCC7"/>
              <w:left w:sz="6" w:val="single" w:color="B7CCC7"/>
              <w:bottom w:sz="6" w:val="single" w:color="B7CCC7"/>
              <w:right w:sz="6" w:val="single" w:color="B7CCC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i w:val="0"/>
                <w:color w:val="1F4E47"/>
                <w:sz w:val="20"/>
              </w:rPr>
              <w:t>3. Perfil de piel reportado por la clienta</w:t>
            </w:r>
            <w:r>
              <w:rPr>
                <w:rFonts w:ascii="Aptos" w:hAnsi="Aptos"/>
                <w:b w:val="0"/>
                <w:i/>
                <w:color w:val="5E6F6B"/>
                <w:sz w:val="15"/>
              </w:rPr>
              <w:br/>
              <w:t>Marcar lo que la clienta percibe; se confirma después con observación profesional.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rPr>
          <w:cantSplit/>
          <w:trHeight w:val="380" w:hRule="atLeast"/>
          <w:tblHeader w:val="true"/>
        </w:trPr>
        <w:tc>
          <w:tcPr>
            <w:tcW w:type="dxa" w:w="273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  <w:shd w:fill="FFFFFF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4"/>
              </w:rPr>
              <w:t>[ ] Se siente grasa</w:t>
            </w:r>
          </w:p>
        </w:tc>
        <w:tc>
          <w:tcPr>
            <w:tcW w:type="dxa" w:w="273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  <w:shd w:fill="FFFFFF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4"/>
              </w:rPr>
              <w:t>[ ] Se siente seca</w:t>
            </w:r>
          </w:p>
        </w:tc>
        <w:tc>
          <w:tcPr>
            <w:tcW w:type="dxa" w:w="273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  <w:shd w:fill="FFFFFF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4"/>
              </w:rPr>
              <w:t>[ ] Se siente mixta</w:t>
            </w:r>
          </w:p>
        </w:tc>
        <w:tc>
          <w:tcPr>
            <w:tcW w:type="dxa" w:w="273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  <w:shd w:fill="FFFFFF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4"/>
              </w:rPr>
              <w:t>[ ] Se siente sensible</w:t>
            </w:r>
          </w:p>
        </w:tc>
      </w:tr>
      <w:tr>
        <w:trPr>
          <w:cantSplit/>
          <w:trHeight w:val="380" w:hRule="atLeast"/>
        </w:trPr>
        <w:tc>
          <w:tcPr>
            <w:tcW w:type="dxa" w:w="273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4"/>
              </w:rPr>
              <w:t>[ ] Se irrita fácilmente</w:t>
            </w:r>
          </w:p>
        </w:tc>
        <w:tc>
          <w:tcPr>
            <w:tcW w:type="dxa" w:w="273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4"/>
              </w:rPr>
              <w:t>[ ] Siente tirantez</w:t>
            </w:r>
          </w:p>
        </w:tc>
        <w:tc>
          <w:tcPr>
            <w:tcW w:type="dxa" w:w="273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4"/>
              </w:rPr>
              <w:t>[ ] Presenta ardor con productos</w:t>
            </w:r>
          </w:p>
        </w:tc>
        <w:tc>
          <w:tcPr>
            <w:tcW w:type="dxa" w:w="273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4"/>
              </w:rPr>
              <w:t>[ ] Presenta picazón</w:t>
            </w:r>
          </w:p>
        </w:tc>
      </w:tr>
      <w:tr>
        <w:trPr>
          <w:cantSplit/>
          <w:trHeight w:val="380" w:hRule="atLeast"/>
        </w:trPr>
        <w:tc>
          <w:tcPr>
            <w:tcW w:type="dxa" w:w="273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4"/>
              </w:rPr>
              <w:t>[ ] Brotes frecuentes</w:t>
            </w:r>
          </w:p>
        </w:tc>
        <w:tc>
          <w:tcPr>
            <w:tcW w:type="dxa" w:w="273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4"/>
              </w:rPr>
              <w:t>[ ] Comedones / puntos negros</w:t>
            </w:r>
          </w:p>
        </w:tc>
        <w:tc>
          <w:tcPr>
            <w:tcW w:type="dxa" w:w="273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4"/>
              </w:rPr>
              <w:t>[ ] Manchas</w:t>
            </w:r>
          </w:p>
        </w:tc>
        <w:tc>
          <w:tcPr>
            <w:tcW w:type="dxa" w:w="273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4"/>
              </w:rPr>
              <w:t>[ ] Líneas finas</w:t>
            </w:r>
          </w:p>
        </w:tc>
      </w:tr>
      <w:tr>
        <w:trPr>
          <w:cantSplit/>
          <w:trHeight w:val="380" w:hRule="atLeast"/>
        </w:trPr>
        <w:tc>
          <w:tcPr>
            <w:tcW w:type="dxa" w:w="273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4"/>
              </w:rPr>
              <w:t>[ ] Piel opaca</w:t>
            </w:r>
          </w:p>
        </w:tc>
        <w:tc>
          <w:tcPr>
            <w:tcW w:type="dxa" w:w="273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4"/>
              </w:rPr>
              <w:t>[ ] Poros visibles</w:t>
            </w:r>
          </w:p>
        </w:tc>
        <w:tc>
          <w:tcPr>
            <w:tcW w:type="dxa" w:w="273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4"/>
              </w:rPr>
              <w:t>[ ] Deshidratación</w:t>
            </w:r>
          </w:p>
        </w:tc>
        <w:tc>
          <w:tcPr>
            <w:tcW w:type="dxa" w:w="273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4"/>
              </w:rPr>
              <w:t>[ ] Otra: ____________________</w:t>
            </w:r>
          </w:p>
        </w:tc>
      </w:tr>
    </w:tbl>
    <w:p>
      <w:pPr>
        <w:spacing w:before="0" w:after="80"/>
      </w:pP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fill="E7F0EE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6" w:val="single" w:color="B7CCC7"/>
              <w:left w:sz="6" w:val="single" w:color="B7CCC7"/>
              <w:bottom w:sz="6" w:val="single" w:color="B7CCC7"/>
              <w:right w:sz="6" w:val="single" w:color="B7CCC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i w:val="0"/>
                <w:color w:val="1F4E47"/>
                <w:sz w:val="20"/>
              </w:rPr>
              <w:t>4. Antecedentes y seguridad antes del facial</w:t>
            </w:r>
          </w:p>
        </w:tc>
      </w:tr>
    </w:tbl>
    <w:p>
      <w:pPr>
        <w:spacing w:before="40" w:after="120"/>
      </w:pPr>
      <w:r>
        <w:rPr>
          <w:rFonts w:ascii="Aptos" w:hAnsi="Aptos"/>
          <w:b w:val="0"/>
          <w:i/>
          <w:color w:val="666666"/>
          <w:sz w:val="15"/>
        </w:rPr>
        <w:t>Marca Sí o No. Si la respuesta es Sí, escribe detalle, fecha o producto relacionado.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rPr>
          <w:cantSplit/>
          <w:tblHeader w:val="true"/>
          <w:cantSplit/>
          <w:tblHeader w:val="true"/>
        </w:trPr>
        <w:tc>
          <w:tcPr>
            <w:tcW w:type="dxa" w:w="4248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  <w:shd w:fill="F3F7F6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1F4E47"/>
                <w:sz w:val="15"/>
              </w:rPr>
              <w:t>Pregunta de seguridad</w:t>
            </w:r>
          </w:p>
        </w:tc>
        <w:tc>
          <w:tcPr>
            <w:tcW w:type="dxa" w:w="648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  <w:shd w:fill="F3F7F6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1F4E47"/>
                <w:sz w:val="15"/>
              </w:rPr>
              <w:t>No</w:t>
            </w:r>
          </w:p>
        </w:tc>
        <w:tc>
          <w:tcPr>
            <w:tcW w:type="dxa" w:w="648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  <w:shd w:fill="F3F7F6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1F4E47"/>
                <w:sz w:val="15"/>
              </w:rPr>
              <w:t>Sí</w:t>
            </w:r>
          </w:p>
        </w:tc>
        <w:tc>
          <w:tcPr>
            <w:tcW w:type="dxa" w:w="525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  <w:shd w:fill="F3F7F6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1F4E47"/>
                <w:sz w:val="15"/>
              </w:rPr>
              <w:t>Detalle / observación</w:t>
            </w:r>
          </w:p>
        </w:tc>
      </w:tr>
      <w:tr>
        <w:trPr>
          <w:trHeight w:val="420" w:hRule="atLeast"/>
          <w:cantSplit/>
        </w:trPr>
        <w:tc>
          <w:tcPr>
            <w:tcW w:type="dxa" w:w="4248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5"/>
              </w:rPr>
              <w:t>Alergias conocidas</w:t>
            </w:r>
          </w:p>
        </w:tc>
        <w:tc>
          <w:tcPr>
            <w:tcW w:type="dxa" w:w="648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6"/>
              </w:rPr>
              <w:t>[ ]</w:t>
            </w:r>
          </w:p>
        </w:tc>
        <w:tc>
          <w:tcPr>
            <w:tcW w:type="dxa" w:w="648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6"/>
              </w:rPr>
              <w:t>[ ]</w:t>
            </w:r>
          </w:p>
        </w:tc>
        <w:tc>
          <w:tcPr>
            <w:tcW w:type="dxa" w:w="525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444444"/>
                <w:sz w:val="14"/>
              </w:rPr>
              <w:t>________________________________</w:t>
            </w:r>
          </w:p>
        </w:tc>
      </w:tr>
      <w:tr>
        <w:trPr>
          <w:trHeight w:val="420" w:hRule="atLeast"/>
          <w:cantSplit/>
        </w:trPr>
        <w:tc>
          <w:tcPr>
            <w:tcW w:type="dxa" w:w="4248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5"/>
              </w:rPr>
              <w:t>Medicamentos actuales</w:t>
            </w:r>
          </w:p>
        </w:tc>
        <w:tc>
          <w:tcPr>
            <w:tcW w:type="dxa" w:w="648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6"/>
              </w:rPr>
              <w:t>[ ]</w:t>
            </w:r>
          </w:p>
        </w:tc>
        <w:tc>
          <w:tcPr>
            <w:tcW w:type="dxa" w:w="648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6"/>
              </w:rPr>
              <w:t>[ ]</w:t>
            </w:r>
          </w:p>
        </w:tc>
        <w:tc>
          <w:tcPr>
            <w:tcW w:type="dxa" w:w="525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444444"/>
                <w:sz w:val="14"/>
              </w:rPr>
              <w:t>________________________________</w:t>
            </w:r>
          </w:p>
        </w:tc>
      </w:tr>
      <w:tr>
        <w:trPr>
          <w:trHeight w:val="420" w:hRule="atLeast"/>
          <w:cantSplit/>
        </w:trPr>
        <w:tc>
          <w:tcPr>
            <w:tcW w:type="dxa" w:w="4248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5"/>
              </w:rPr>
              <w:t>Embarazo o lactancia</w:t>
            </w:r>
          </w:p>
        </w:tc>
        <w:tc>
          <w:tcPr>
            <w:tcW w:type="dxa" w:w="648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6"/>
              </w:rPr>
              <w:t>[ ]</w:t>
            </w:r>
          </w:p>
        </w:tc>
        <w:tc>
          <w:tcPr>
            <w:tcW w:type="dxa" w:w="648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6"/>
              </w:rPr>
              <w:t>[ ]</w:t>
            </w:r>
          </w:p>
        </w:tc>
        <w:tc>
          <w:tcPr>
            <w:tcW w:type="dxa" w:w="525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444444"/>
                <w:sz w:val="14"/>
              </w:rPr>
              <w:t>________________________________</w:t>
            </w:r>
          </w:p>
        </w:tc>
      </w:tr>
      <w:tr>
        <w:trPr>
          <w:trHeight w:val="420" w:hRule="atLeast"/>
          <w:cantSplit/>
        </w:trPr>
        <w:tc>
          <w:tcPr>
            <w:tcW w:type="dxa" w:w="4248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5"/>
              </w:rPr>
              <w:t>Enfermedad relevante o tratamiento médico</w:t>
            </w:r>
          </w:p>
        </w:tc>
        <w:tc>
          <w:tcPr>
            <w:tcW w:type="dxa" w:w="648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6"/>
              </w:rPr>
              <w:t>[ ]</w:t>
            </w:r>
          </w:p>
        </w:tc>
        <w:tc>
          <w:tcPr>
            <w:tcW w:type="dxa" w:w="648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6"/>
              </w:rPr>
              <w:t>[ ]</w:t>
            </w:r>
          </w:p>
        </w:tc>
        <w:tc>
          <w:tcPr>
            <w:tcW w:type="dxa" w:w="525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444444"/>
                <w:sz w:val="14"/>
              </w:rPr>
              <w:t>________________________________</w:t>
            </w:r>
          </w:p>
        </w:tc>
      </w:tr>
      <w:tr>
        <w:trPr>
          <w:trHeight w:val="420" w:hRule="atLeast"/>
          <w:cantSplit/>
        </w:trPr>
        <w:tc>
          <w:tcPr>
            <w:tcW w:type="dxa" w:w="4248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5"/>
              </w:rPr>
              <w:t>Diabetes, hipertensión o condición circulatoria</w:t>
            </w:r>
          </w:p>
        </w:tc>
        <w:tc>
          <w:tcPr>
            <w:tcW w:type="dxa" w:w="648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6"/>
              </w:rPr>
              <w:t>[ ]</w:t>
            </w:r>
          </w:p>
        </w:tc>
        <w:tc>
          <w:tcPr>
            <w:tcW w:type="dxa" w:w="648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6"/>
              </w:rPr>
              <w:t>[ ]</w:t>
            </w:r>
          </w:p>
        </w:tc>
        <w:tc>
          <w:tcPr>
            <w:tcW w:type="dxa" w:w="525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444444"/>
                <w:sz w:val="14"/>
              </w:rPr>
              <w:t>________________________________</w:t>
            </w:r>
          </w:p>
        </w:tc>
      </w:tr>
      <w:tr>
        <w:trPr>
          <w:trHeight w:val="420" w:hRule="atLeast"/>
          <w:cantSplit/>
        </w:trPr>
        <w:tc>
          <w:tcPr>
            <w:tcW w:type="dxa" w:w="4248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5"/>
              </w:rPr>
              <w:t>Herpes labial frecuente</w:t>
            </w:r>
          </w:p>
        </w:tc>
        <w:tc>
          <w:tcPr>
            <w:tcW w:type="dxa" w:w="648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6"/>
              </w:rPr>
              <w:t>[ ]</w:t>
            </w:r>
          </w:p>
        </w:tc>
        <w:tc>
          <w:tcPr>
            <w:tcW w:type="dxa" w:w="648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6"/>
              </w:rPr>
              <w:t>[ ]</w:t>
            </w:r>
          </w:p>
        </w:tc>
        <w:tc>
          <w:tcPr>
            <w:tcW w:type="dxa" w:w="525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444444"/>
                <w:sz w:val="14"/>
              </w:rPr>
              <w:t>________________________________</w:t>
            </w:r>
          </w:p>
        </w:tc>
      </w:tr>
      <w:tr>
        <w:trPr>
          <w:trHeight w:val="420" w:hRule="atLeast"/>
          <w:cantSplit/>
        </w:trPr>
        <w:tc>
          <w:tcPr>
            <w:tcW w:type="dxa" w:w="4248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5"/>
              </w:rPr>
              <w:t>Dermatitis, rosácea o psoriasis diagnosticada</w:t>
            </w:r>
          </w:p>
        </w:tc>
        <w:tc>
          <w:tcPr>
            <w:tcW w:type="dxa" w:w="648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6"/>
              </w:rPr>
              <w:t>[ ]</w:t>
            </w:r>
          </w:p>
        </w:tc>
        <w:tc>
          <w:tcPr>
            <w:tcW w:type="dxa" w:w="648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6"/>
              </w:rPr>
              <w:t>[ ]</w:t>
            </w:r>
          </w:p>
        </w:tc>
        <w:tc>
          <w:tcPr>
            <w:tcW w:type="dxa" w:w="525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444444"/>
                <w:sz w:val="14"/>
              </w:rPr>
              <w:t>________________________________</w:t>
            </w:r>
          </w:p>
        </w:tc>
      </w:tr>
      <w:tr>
        <w:trPr>
          <w:trHeight w:val="420" w:hRule="atLeast"/>
          <w:cantSplit/>
        </w:trPr>
        <w:tc>
          <w:tcPr>
            <w:tcW w:type="dxa" w:w="4248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5"/>
              </w:rPr>
              <w:t>Acné inflamatorio o doloroso</w:t>
            </w:r>
          </w:p>
        </w:tc>
        <w:tc>
          <w:tcPr>
            <w:tcW w:type="dxa" w:w="648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6"/>
              </w:rPr>
              <w:t>[ ]</w:t>
            </w:r>
          </w:p>
        </w:tc>
        <w:tc>
          <w:tcPr>
            <w:tcW w:type="dxa" w:w="648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6"/>
              </w:rPr>
              <w:t>[ ]</w:t>
            </w:r>
          </w:p>
        </w:tc>
        <w:tc>
          <w:tcPr>
            <w:tcW w:type="dxa" w:w="525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444444"/>
                <w:sz w:val="14"/>
              </w:rPr>
              <w:t>________________________________</w:t>
            </w:r>
          </w:p>
        </w:tc>
      </w:tr>
      <w:tr>
        <w:trPr>
          <w:trHeight w:val="420" w:hRule="atLeast"/>
          <w:cantSplit/>
        </w:trPr>
        <w:tc>
          <w:tcPr>
            <w:tcW w:type="dxa" w:w="4248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5"/>
              </w:rPr>
              <w:t>Cicatrización queloide o manchas postinflamatorias</w:t>
            </w:r>
          </w:p>
        </w:tc>
        <w:tc>
          <w:tcPr>
            <w:tcW w:type="dxa" w:w="648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6"/>
              </w:rPr>
              <w:t>[ ]</w:t>
            </w:r>
          </w:p>
        </w:tc>
        <w:tc>
          <w:tcPr>
            <w:tcW w:type="dxa" w:w="648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6"/>
              </w:rPr>
              <w:t>[ ]</w:t>
            </w:r>
          </w:p>
        </w:tc>
        <w:tc>
          <w:tcPr>
            <w:tcW w:type="dxa" w:w="525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444444"/>
                <w:sz w:val="14"/>
              </w:rPr>
              <w:t>________________________________</w:t>
            </w:r>
          </w:p>
        </w:tc>
      </w:tr>
      <w:tr>
        <w:trPr>
          <w:trHeight w:val="420" w:hRule="atLeast"/>
          <w:cantSplit/>
        </w:trPr>
        <w:tc>
          <w:tcPr>
            <w:tcW w:type="dxa" w:w="4248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5"/>
              </w:rPr>
              <w:t>Reacción a facial o producto anterior</w:t>
            </w:r>
          </w:p>
        </w:tc>
        <w:tc>
          <w:tcPr>
            <w:tcW w:type="dxa" w:w="648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6"/>
              </w:rPr>
              <w:t>[ ]</w:t>
            </w:r>
          </w:p>
        </w:tc>
        <w:tc>
          <w:tcPr>
            <w:tcW w:type="dxa" w:w="648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6"/>
              </w:rPr>
              <w:t>[ ]</w:t>
            </w:r>
          </w:p>
        </w:tc>
        <w:tc>
          <w:tcPr>
            <w:tcW w:type="dxa" w:w="525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444444"/>
                <w:sz w:val="14"/>
              </w:rPr>
              <w:t>________________________________</w:t>
            </w:r>
          </w:p>
        </w:tc>
      </w:tr>
      <w:tr>
        <w:trPr>
          <w:trHeight w:val="420" w:hRule="atLeast"/>
          <w:cantSplit/>
        </w:trPr>
        <w:tc>
          <w:tcPr>
            <w:tcW w:type="dxa" w:w="4248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5"/>
              </w:rPr>
              <w:t>Exposición solar intensa reciente</w:t>
            </w:r>
          </w:p>
        </w:tc>
        <w:tc>
          <w:tcPr>
            <w:tcW w:type="dxa" w:w="648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6"/>
              </w:rPr>
              <w:t>[ ]</w:t>
            </w:r>
          </w:p>
        </w:tc>
        <w:tc>
          <w:tcPr>
            <w:tcW w:type="dxa" w:w="648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6"/>
              </w:rPr>
              <w:t>[ ]</w:t>
            </w:r>
          </w:p>
        </w:tc>
        <w:tc>
          <w:tcPr>
            <w:tcW w:type="dxa" w:w="525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444444"/>
                <w:sz w:val="14"/>
              </w:rPr>
              <w:t>________________________________</w:t>
            </w:r>
          </w:p>
        </w:tc>
      </w:tr>
      <w:tr>
        <w:trPr>
          <w:trHeight w:val="420" w:hRule="atLeast"/>
          <w:cantSplit/>
        </w:trPr>
        <w:tc>
          <w:tcPr>
            <w:tcW w:type="dxa" w:w="4248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5"/>
              </w:rPr>
              <w:t>Fiebre, malestar general o infección activa</w:t>
            </w:r>
          </w:p>
        </w:tc>
        <w:tc>
          <w:tcPr>
            <w:tcW w:type="dxa" w:w="648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6"/>
              </w:rPr>
              <w:t>[ ]</w:t>
            </w:r>
          </w:p>
        </w:tc>
        <w:tc>
          <w:tcPr>
            <w:tcW w:type="dxa" w:w="648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6"/>
              </w:rPr>
              <w:t>[ ]</w:t>
            </w:r>
          </w:p>
        </w:tc>
        <w:tc>
          <w:tcPr>
            <w:tcW w:type="dxa" w:w="525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444444"/>
                <w:sz w:val="14"/>
              </w:rPr>
              <w:t>________________________________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fill="E7F0EE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6" w:val="single" w:color="B7CCC7"/>
              <w:left w:sz="6" w:val="single" w:color="B7CCC7"/>
              <w:bottom w:sz="6" w:val="single" w:color="B7CCC7"/>
              <w:right w:sz="6" w:val="single" w:color="B7CCC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i w:val="0"/>
                <w:color w:val="1F4E47"/>
                <w:sz w:val="20"/>
              </w:rPr>
              <w:t>5. Rutina actual, activos y procedimientos recientes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89"/>
        <w:gridCol w:w="2189"/>
        <w:gridCol w:w="2189"/>
        <w:gridCol w:w="2189"/>
        <w:gridCol w:w="2189"/>
      </w:tblGrid>
      <w:tr>
        <w:trPr>
          <w:cantSplit/>
          <w:tblHeader w:val="true"/>
          <w:cantSplit/>
          <w:tblHeader w:val="true"/>
        </w:trPr>
        <w:tc>
          <w:tcPr>
            <w:tcW w:type="dxa" w:w="3240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  <w:shd w:fill="F3F7F6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1F4E47"/>
                <w:sz w:val="14"/>
              </w:rPr>
              <w:t>Producto / antecedente</w:t>
            </w:r>
          </w:p>
        </w:tc>
        <w:tc>
          <w:tcPr>
            <w:tcW w:type="dxa" w:w="15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  <w:shd w:fill="F3F7F6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1F4E47"/>
                <w:sz w:val="14"/>
              </w:rPr>
              <w:t>Lo usa</w:t>
            </w:r>
          </w:p>
        </w:tc>
        <w:tc>
          <w:tcPr>
            <w:tcW w:type="dxa" w:w="165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  <w:shd w:fill="F3F7F6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1F4E47"/>
                <w:sz w:val="14"/>
              </w:rPr>
              <w:t>Frecuencia</w:t>
            </w:r>
          </w:p>
        </w:tc>
        <w:tc>
          <w:tcPr>
            <w:tcW w:type="dxa" w:w="165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  <w:shd w:fill="F3F7F6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1F4E47"/>
                <w:sz w:val="14"/>
              </w:rPr>
              <w:t>Último uso</w:t>
            </w:r>
          </w:p>
        </w:tc>
        <w:tc>
          <w:tcPr>
            <w:tcW w:type="dxa" w:w="2808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  <w:shd w:fill="F3F7F6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1F4E47"/>
                <w:sz w:val="14"/>
              </w:rPr>
              <w:t>Notas</w:t>
            </w:r>
          </w:p>
        </w:tc>
      </w:tr>
      <w:tr>
        <w:trPr>
          <w:trHeight w:val="380" w:hRule="atLeast"/>
          <w:cantSplit/>
        </w:trPr>
        <w:tc>
          <w:tcPr>
            <w:tcW w:type="dxa" w:w="3240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4"/>
              </w:rPr>
              <w:t>Limpiador facial</w:t>
            </w:r>
          </w:p>
        </w:tc>
        <w:tc>
          <w:tcPr>
            <w:tcW w:type="dxa" w:w="15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3"/>
              </w:rPr>
              <w:t>[ ] No  [ ] Sí</w:t>
            </w:r>
          </w:p>
        </w:tc>
        <w:tc>
          <w:tcPr>
            <w:tcW w:type="dxa" w:w="165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444444"/>
                <w:sz w:val="14"/>
              </w:rPr>
              <w:t>__________</w:t>
            </w:r>
          </w:p>
        </w:tc>
        <w:tc>
          <w:tcPr>
            <w:tcW w:type="dxa" w:w="165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444444"/>
                <w:sz w:val="14"/>
              </w:rPr>
              <w:t>__________</w:t>
            </w:r>
          </w:p>
        </w:tc>
        <w:tc>
          <w:tcPr>
            <w:tcW w:type="dxa" w:w="2808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444444"/>
                <w:sz w:val="14"/>
              </w:rPr>
              <w:t>________________</w:t>
            </w:r>
          </w:p>
        </w:tc>
      </w:tr>
      <w:tr>
        <w:trPr>
          <w:trHeight w:val="380" w:hRule="atLeast"/>
          <w:cantSplit/>
        </w:trPr>
        <w:tc>
          <w:tcPr>
            <w:tcW w:type="dxa" w:w="3240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4"/>
              </w:rPr>
              <w:t>Hidratante</w:t>
            </w:r>
          </w:p>
        </w:tc>
        <w:tc>
          <w:tcPr>
            <w:tcW w:type="dxa" w:w="15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3"/>
              </w:rPr>
              <w:t>[ ] No  [ ] Sí</w:t>
            </w:r>
          </w:p>
        </w:tc>
        <w:tc>
          <w:tcPr>
            <w:tcW w:type="dxa" w:w="165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444444"/>
                <w:sz w:val="14"/>
              </w:rPr>
              <w:t>__________</w:t>
            </w:r>
          </w:p>
        </w:tc>
        <w:tc>
          <w:tcPr>
            <w:tcW w:type="dxa" w:w="165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444444"/>
                <w:sz w:val="14"/>
              </w:rPr>
              <w:t>__________</w:t>
            </w:r>
          </w:p>
        </w:tc>
        <w:tc>
          <w:tcPr>
            <w:tcW w:type="dxa" w:w="2808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444444"/>
                <w:sz w:val="14"/>
              </w:rPr>
              <w:t>________________</w:t>
            </w:r>
          </w:p>
        </w:tc>
      </w:tr>
      <w:tr>
        <w:trPr>
          <w:trHeight w:val="380" w:hRule="atLeast"/>
          <w:cantSplit/>
        </w:trPr>
        <w:tc>
          <w:tcPr>
            <w:tcW w:type="dxa" w:w="3240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4"/>
              </w:rPr>
              <w:t>Protector solar</w:t>
            </w:r>
          </w:p>
        </w:tc>
        <w:tc>
          <w:tcPr>
            <w:tcW w:type="dxa" w:w="15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3"/>
              </w:rPr>
              <w:t>[ ] No  [ ] Sí</w:t>
            </w:r>
          </w:p>
        </w:tc>
        <w:tc>
          <w:tcPr>
            <w:tcW w:type="dxa" w:w="165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444444"/>
                <w:sz w:val="14"/>
              </w:rPr>
              <w:t>__________</w:t>
            </w:r>
          </w:p>
        </w:tc>
        <w:tc>
          <w:tcPr>
            <w:tcW w:type="dxa" w:w="165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444444"/>
                <w:sz w:val="14"/>
              </w:rPr>
              <w:t>__________</w:t>
            </w:r>
          </w:p>
        </w:tc>
        <w:tc>
          <w:tcPr>
            <w:tcW w:type="dxa" w:w="2808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444444"/>
                <w:sz w:val="14"/>
              </w:rPr>
              <w:t>________________</w:t>
            </w:r>
          </w:p>
        </w:tc>
      </w:tr>
      <w:tr>
        <w:trPr>
          <w:trHeight w:val="380" w:hRule="atLeast"/>
          <w:cantSplit/>
        </w:trPr>
        <w:tc>
          <w:tcPr>
            <w:tcW w:type="dxa" w:w="3240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4"/>
              </w:rPr>
              <w:t>Exfoliante físico</w:t>
            </w:r>
          </w:p>
        </w:tc>
        <w:tc>
          <w:tcPr>
            <w:tcW w:type="dxa" w:w="15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3"/>
              </w:rPr>
              <w:t>[ ] No  [ ] Sí</w:t>
            </w:r>
          </w:p>
        </w:tc>
        <w:tc>
          <w:tcPr>
            <w:tcW w:type="dxa" w:w="165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444444"/>
                <w:sz w:val="14"/>
              </w:rPr>
              <w:t>__________</w:t>
            </w:r>
          </w:p>
        </w:tc>
        <w:tc>
          <w:tcPr>
            <w:tcW w:type="dxa" w:w="165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444444"/>
                <w:sz w:val="14"/>
              </w:rPr>
              <w:t>__________</w:t>
            </w:r>
          </w:p>
        </w:tc>
        <w:tc>
          <w:tcPr>
            <w:tcW w:type="dxa" w:w="2808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444444"/>
                <w:sz w:val="14"/>
              </w:rPr>
              <w:t>________________</w:t>
            </w:r>
          </w:p>
        </w:tc>
      </w:tr>
      <w:tr>
        <w:trPr>
          <w:trHeight w:val="380" w:hRule="atLeast"/>
          <w:cantSplit/>
        </w:trPr>
        <w:tc>
          <w:tcPr>
            <w:tcW w:type="dxa" w:w="3240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4"/>
              </w:rPr>
              <w:t>Ácidos AHA / BHA / PHA</w:t>
            </w:r>
          </w:p>
        </w:tc>
        <w:tc>
          <w:tcPr>
            <w:tcW w:type="dxa" w:w="15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3"/>
              </w:rPr>
              <w:t>[ ] No  [ ] Sí</w:t>
            </w:r>
          </w:p>
        </w:tc>
        <w:tc>
          <w:tcPr>
            <w:tcW w:type="dxa" w:w="165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444444"/>
                <w:sz w:val="14"/>
              </w:rPr>
              <w:t>__________</w:t>
            </w:r>
          </w:p>
        </w:tc>
        <w:tc>
          <w:tcPr>
            <w:tcW w:type="dxa" w:w="165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444444"/>
                <w:sz w:val="14"/>
              </w:rPr>
              <w:t>__________</w:t>
            </w:r>
          </w:p>
        </w:tc>
        <w:tc>
          <w:tcPr>
            <w:tcW w:type="dxa" w:w="2808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444444"/>
                <w:sz w:val="14"/>
              </w:rPr>
              <w:t>________________</w:t>
            </w:r>
          </w:p>
        </w:tc>
      </w:tr>
      <w:tr>
        <w:trPr>
          <w:trHeight w:val="380" w:hRule="atLeast"/>
          <w:cantSplit/>
        </w:trPr>
        <w:tc>
          <w:tcPr>
            <w:tcW w:type="dxa" w:w="3240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4"/>
              </w:rPr>
              <w:t>Retinol / retinal / tretinoina</w:t>
            </w:r>
          </w:p>
        </w:tc>
        <w:tc>
          <w:tcPr>
            <w:tcW w:type="dxa" w:w="15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3"/>
              </w:rPr>
              <w:t>[ ] No  [ ] Sí</w:t>
            </w:r>
          </w:p>
        </w:tc>
        <w:tc>
          <w:tcPr>
            <w:tcW w:type="dxa" w:w="165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444444"/>
                <w:sz w:val="14"/>
              </w:rPr>
              <w:t>__________</w:t>
            </w:r>
          </w:p>
        </w:tc>
        <w:tc>
          <w:tcPr>
            <w:tcW w:type="dxa" w:w="165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444444"/>
                <w:sz w:val="14"/>
              </w:rPr>
              <w:t>__________</w:t>
            </w:r>
          </w:p>
        </w:tc>
        <w:tc>
          <w:tcPr>
            <w:tcW w:type="dxa" w:w="2808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444444"/>
                <w:sz w:val="14"/>
              </w:rPr>
              <w:t>________________</w:t>
            </w:r>
          </w:p>
        </w:tc>
      </w:tr>
      <w:tr>
        <w:trPr>
          <w:trHeight w:val="380" w:hRule="atLeast"/>
          <w:cantSplit/>
        </w:trPr>
        <w:tc>
          <w:tcPr>
            <w:tcW w:type="dxa" w:w="3240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4"/>
              </w:rPr>
              <w:t>Vitamina C</w:t>
            </w:r>
          </w:p>
        </w:tc>
        <w:tc>
          <w:tcPr>
            <w:tcW w:type="dxa" w:w="15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3"/>
              </w:rPr>
              <w:t>[ ] No  [ ] Sí</w:t>
            </w:r>
          </w:p>
        </w:tc>
        <w:tc>
          <w:tcPr>
            <w:tcW w:type="dxa" w:w="165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444444"/>
                <w:sz w:val="14"/>
              </w:rPr>
              <w:t>__________</w:t>
            </w:r>
          </w:p>
        </w:tc>
        <w:tc>
          <w:tcPr>
            <w:tcW w:type="dxa" w:w="165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444444"/>
                <w:sz w:val="14"/>
              </w:rPr>
              <w:t>__________</w:t>
            </w:r>
          </w:p>
        </w:tc>
        <w:tc>
          <w:tcPr>
            <w:tcW w:type="dxa" w:w="2808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444444"/>
                <w:sz w:val="14"/>
              </w:rPr>
              <w:t>________________</w:t>
            </w:r>
          </w:p>
        </w:tc>
      </w:tr>
      <w:tr>
        <w:trPr>
          <w:trHeight w:val="380" w:hRule="atLeast"/>
          <w:cantSplit/>
        </w:trPr>
        <w:tc>
          <w:tcPr>
            <w:tcW w:type="dxa" w:w="3240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4"/>
              </w:rPr>
              <w:t>Despigmentante</w:t>
            </w:r>
          </w:p>
        </w:tc>
        <w:tc>
          <w:tcPr>
            <w:tcW w:type="dxa" w:w="15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3"/>
              </w:rPr>
              <w:t>[ ] No  [ ] Sí</w:t>
            </w:r>
          </w:p>
        </w:tc>
        <w:tc>
          <w:tcPr>
            <w:tcW w:type="dxa" w:w="165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444444"/>
                <w:sz w:val="14"/>
              </w:rPr>
              <w:t>__________</w:t>
            </w:r>
          </w:p>
        </w:tc>
        <w:tc>
          <w:tcPr>
            <w:tcW w:type="dxa" w:w="165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444444"/>
                <w:sz w:val="14"/>
              </w:rPr>
              <w:t>__________</w:t>
            </w:r>
          </w:p>
        </w:tc>
        <w:tc>
          <w:tcPr>
            <w:tcW w:type="dxa" w:w="2808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444444"/>
                <w:sz w:val="14"/>
              </w:rPr>
              <w:t>________________</w:t>
            </w:r>
          </w:p>
        </w:tc>
      </w:tr>
      <w:tr>
        <w:trPr>
          <w:trHeight w:val="380" w:hRule="atLeast"/>
          <w:cantSplit/>
        </w:trPr>
        <w:tc>
          <w:tcPr>
            <w:tcW w:type="dxa" w:w="3240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4"/>
              </w:rPr>
              <w:t>Medicamento para acné</w:t>
            </w:r>
          </w:p>
        </w:tc>
        <w:tc>
          <w:tcPr>
            <w:tcW w:type="dxa" w:w="15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3"/>
              </w:rPr>
              <w:t>[ ] No  [ ] Sí</w:t>
            </w:r>
          </w:p>
        </w:tc>
        <w:tc>
          <w:tcPr>
            <w:tcW w:type="dxa" w:w="165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444444"/>
                <w:sz w:val="14"/>
              </w:rPr>
              <w:t>__________</w:t>
            </w:r>
          </w:p>
        </w:tc>
        <w:tc>
          <w:tcPr>
            <w:tcW w:type="dxa" w:w="165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444444"/>
                <w:sz w:val="14"/>
              </w:rPr>
              <w:t>__________</w:t>
            </w:r>
          </w:p>
        </w:tc>
        <w:tc>
          <w:tcPr>
            <w:tcW w:type="dxa" w:w="2808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444444"/>
                <w:sz w:val="14"/>
              </w:rPr>
              <w:t>________________</w:t>
            </w:r>
          </w:p>
        </w:tc>
      </w:tr>
      <w:tr>
        <w:trPr>
          <w:trHeight w:val="380" w:hRule="atLeast"/>
          <w:cantSplit/>
        </w:trPr>
        <w:tc>
          <w:tcPr>
            <w:tcW w:type="dxa" w:w="3240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4"/>
              </w:rPr>
              <w:t>Procedimiento estético reciente</w:t>
            </w:r>
          </w:p>
        </w:tc>
        <w:tc>
          <w:tcPr>
            <w:tcW w:type="dxa" w:w="15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3"/>
              </w:rPr>
              <w:t>[ ] No  [ ] Sí</w:t>
            </w:r>
          </w:p>
        </w:tc>
        <w:tc>
          <w:tcPr>
            <w:tcW w:type="dxa" w:w="165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444444"/>
                <w:sz w:val="14"/>
              </w:rPr>
              <w:t>__________</w:t>
            </w:r>
          </w:p>
        </w:tc>
        <w:tc>
          <w:tcPr>
            <w:tcW w:type="dxa" w:w="165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444444"/>
                <w:sz w:val="14"/>
              </w:rPr>
              <w:t>__________</w:t>
            </w:r>
          </w:p>
        </w:tc>
        <w:tc>
          <w:tcPr>
            <w:tcW w:type="dxa" w:w="2808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444444"/>
                <w:sz w:val="14"/>
              </w:rPr>
              <w:t>________________</w:t>
            </w:r>
          </w:p>
        </w:tc>
      </w:tr>
      <w:tr>
        <w:trPr>
          <w:trHeight w:val="380" w:hRule="atLeast"/>
          <w:cantSplit/>
        </w:trPr>
        <w:tc>
          <w:tcPr>
            <w:tcW w:type="dxa" w:w="3240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4"/>
              </w:rPr>
              <w:t>Depilacion facial reciente</w:t>
            </w:r>
          </w:p>
        </w:tc>
        <w:tc>
          <w:tcPr>
            <w:tcW w:type="dxa" w:w="15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3"/>
              </w:rPr>
              <w:t>[ ] No  [ ] Sí</w:t>
            </w:r>
          </w:p>
        </w:tc>
        <w:tc>
          <w:tcPr>
            <w:tcW w:type="dxa" w:w="165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444444"/>
                <w:sz w:val="14"/>
              </w:rPr>
              <w:t>__________</w:t>
            </w:r>
          </w:p>
        </w:tc>
        <w:tc>
          <w:tcPr>
            <w:tcW w:type="dxa" w:w="165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444444"/>
                <w:sz w:val="14"/>
              </w:rPr>
              <w:t>__________</w:t>
            </w:r>
          </w:p>
        </w:tc>
        <w:tc>
          <w:tcPr>
            <w:tcW w:type="dxa" w:w="2808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444444"/>
                <w:sz w:val="14"/>
              </w:rPr>
              <w:t>________________</w:t>
            </w:r>
          </w:p>
        </w:tc>
      </w:tr>
      <w:tr>
        <w:trPr>
          <w:trHeight w:val="380" w:hRule="atLeast"/>
          <w:cantSplit/>
        </w:trPr>
        <w:tc>
          <w:tcPr>
            <w:tcW w:type="dxa" w:w="3240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4"/>
              </w:rPr>
              <w:t>Otro producto activo</w:t>
            </w:r>
          </w:p>
        </w:tc>
        <w:tc>
          <w:tcPr>
            <w:tcW w:type="dxa" w:w="15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3"/>
              </w:rPr>
              <w:t>[ ] No  [ ] Sí</w:t>
            </w:r>
          </w:p>
        </w:tc>
        <w:tc>
          <w:tcPr>
            <w:tcW w:type="dxa" w:w="165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444444"/>
                <w:sz w:val="14"/>
              </w:rPr>
              <w:t>__________</w:t>
            </w:r>
          </w:p>
        </w:tc>
        <w:tc>
          <w:tcPr>
            <w:tcW w:type="dxa" w:w="165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444444"/>
                <w:sz w:val="14"/>
              </w:rPr>
              <w:t>__________</w:t>
            </w:r>
          </w:p>
        </w:tc>
        <w:tc>
          <w:tcPr>
            <w:tcW w:type="dxa" w:w="2808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444444"/>
                <w:sz w:val="14"/>
              </w:rPr>
              <w:t>________________</w:t>
            </w:r>
          </w:p>
        </w:tc>
      </w:tr>
    </w:tbl>
    <w:p>
      <w:pPr>
        <w:spacing w:before="0" w:after="80"/>
      </w:pP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fill="E7F0EE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6" w:val="single" w:color="B7CCC7"/>
              <w:left w:sz="6" w:val="single" w:color="B7CCC7"/>
              <w:bottom w:sz="6" w:val="single" w:color="B7CCC7"/>
              <w:right w:sz="6" w:val="single" w:color="B7CCC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i w:val="0"/>
                <w:color w:val="1F4E47"/>
                <w:sz w:val="20"/>
              </w:rPr>
              <w:t>6. Checklist de preparación de cabina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rPr>
          <w:cantSplit/>
          <w:trHeight w:val="380" w:hRule="atLeast"/>
          <w:tblHeader w:val="true"/>
        </w:trPr>
        <w:tc>
          <w:tcPr>
            <w:tcW w:type="dxa" w:w="273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  <w:shd w:fill="FFFFFF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4"/>
              </w:rPr>
              <w:t>[ ] Camilla limpia y preparada</w:t>
            </w:r>
          </w:p>
        </w:tc>
        <w:tc>
          <w:tcPr>
            <w:tcW w:type="dxa" w:w="273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  <w:shd w:fill="FFFFFF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4"/>
              </w:rPr>
              <w:t>[ ] Sábana / protector limpio</w:t>
            </w:r>
          </w:p>
        </w:tc>
        <w:tc>
          <w:tcPr>
            <w:tcW w:type="dxa" w:w="273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  <w:shd w:fill="FFFFFF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4"/>
              </w:rPr>
              <w:t>[ ] Toallas limpias disponibles</w:t>
            </w:r>
          </w:p>
        </w:tc>
        <w:tc>
          <w:tcPr>
            <w:tcW w:type="dxa" w:w="273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  <w:shd w:fill="FFFFFF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4"/>
              </w:rPr>
              <w:t>[ ] Banda o gorro para cabello</w:t>
            </w:r>
          </w:p>
        </w:tc>
      </w:tr>
      <w:tr>
        <w:trPr>
          <w:cantSplit/>
          <w:trHeight w:val="380" w:hRule="atLeast"/>
        </w:trPr>
        <w:tc>
          <w:tcPr>
            <w:tcW w:type="dxa" w:w="273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4"/>
              </w:rPr>
              <w:t>[ ] Guantes disponibles</w:t>
            </w:r>
          </w:p>
        </w:tc>
        <w:tc>
          <w:tcPr>
            <w:tcW w:type="dxa" w:w="273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4"/>
              </w:rPr>
              <w:t>[ ] Cubrebocas si aplica</w:t>
            </w:r>
          </w:p>
        </w:tc>
        <w:tc>
          <w:tcPr>
            <w:tcW w:type="dxa" w:w="273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4"/>
              </w:rPr>
              <w:t>[ ] Algodón, gasas o pads listos</w:t>
            </w:r>
          </w:p>
        </w:tc>
        <w:tc>
          <w:tcPr>
            <w:tcW w:type="dxa" w:w="273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4"/>
              </w:rPr>
              <w:t>[ ] Brochas / espátulas limpias</w:t>
            </w:r>
          </w:p>
        </w:tc>
      </w:tr>
      <w:tr>
        <w:trPr>
          <w:cantSplit/>
          <w:trHeight w:val="380" w:hRule="atLeast"/>
        </w:trPr>
        <w:tc>
          <w:tcPr>
            <w:tcW w:type="dxa" w:w="273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4"/>
              </w:rPr>
              <w:t>[ ] Recipientes limpios</w:t>
            </w:r>
          </w:p>
        </w:tc>
        <w:tc>
          <w:tcPr>
            <w:tcW w:type="dxa" w:w="273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4"/>
              </w:rPr>
              <w:t>[ ] Herramientas desinfectadas</w:t>
            </w:r>
          </w:p>
        </w:tc>
        <w:tc>
          <w:tcPr>
            <w:tcW w:type="dxa" w:w="273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4"/>
              </w:rPr>
              <w:t>[ ] Aparatología limpia y revisada</w:t>
            </w:r>
          </w:p>
        </w:tc>
        <w:tc>
          <w:tcPr>
            <w:tcW w:type="dxa" w:w="273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4"/>
              </w:rPr>
              <w:t>[ ] Productos cerrados y vigentes</w:t>
            </w:r>
          </w:p>
        </w:tc>
      </w:tr>
      <w:tr>
        <w:trPr>
          <w:cantSplit/>
          <w:trHeight w:val="380" w:hRule="atLeast"/>
        </w:trPr>
        <w:tc>
          <w:tcPr>
            <w:tcW w:type="dxa" w:w="273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4"/>
              </w:rPr>
              <w:t>[ ] Bote de basura disponible</w:t>
            </w:r>
          </w:p>
        </w:tc>
        <w:tc>
          <w:tcPr>
            <w:tcW w:type="dxa" w:w="273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4"/>
              </w:rPr>
              <w:t>[ ] Desinfectante disponible</w:t>
            </w:r>
          </w:p>
        </w:tc>
        <w:tc>
          <w:tcPr>
            <w:tcW w:type="dxa" w:w="273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4"/>
              </w:rPr>
              <w:t>[ ] Buena iluminación</w:t>
            </w:r>
          </w:p>
        </w:tc>
        <w:tc>
          <w:tcPr>
            <w:tcW w:type="dxa" w:w="273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4"/>
              </w:rPr>
              <w:t>[ ] Ficha y pluma listas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fill="E7F0EE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6" w:val="single" w:color="B7CCC7"/>
              <w:left w:sz="6" w:val="single" w:color="B7CCC7"/>
              <w:bottom w:sz="6" w:val="single" w:color="B7CCC7"/>
              <w:right w:sz="6" w:val="single" w:color="B7CCC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i w:val="0"/>
                <w:color w:val="1F4E47"/>
                <w:sz w:val="20"/>
              </w:rPr>
              <w:t>7. Observación inicial de la piel</w:t>
            </w:r>
            <w:r>
              <w:rPr>
                <w:rFonts w:ascii="Aptos" w:hAnsi="Aptos"/>
                <w:b w:val="0"/>
                <w:i/>
                <w:color w:val="5E6F6B"/>
                <w:sz w:val="15"/>
              </w:rPr>
              <w:br/>
              <w:t>Realizar con buena iluminación y antes de aplicar productos agresivos.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63"/>
        <w:gridCol w:w="1563"/>
        <w:gridCol w:w="1563"/>
        <w:gridCol w:w="1563"/>
        <w:gridCol w:w="1563"/>
        <w:gridCol w:w="1563"/>
        <w:gridCol w:w="1563"/>
      </w:tblGrid>
      <w:tr>
        <w:trPr>
          <w:cantSplit/>
          <w:tblHeader w:val="true"/>
          <w:cantSplit/>
          <w:tblHeader w:val="true"/>
        </w:trPr>
        <w:tc>
          <w:tcPr>
            <w:tcW w:type="dxa" w:w="1368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  <w:shd w:fill="F3F7F6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1F4E47"/>
                <w:sz w:val="13"/>
              </w:rPr>
              <w:t>Zona</w:t>
            </w:r>
          </w:p>
        </w:tc>
        <w:tc>
          <w:tcPr>
            <w:tcW w:type="dxa" w:w="1080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  <w:shd w:fill="F3F7F6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1F4E47"/>
                <w:sz w:val="13"/>
              </w:rPr>
              <w:t>Brillo</w:t>
            </w:r>
          </w:p>
        </w:tc>
        <w:tc>
          <w:tcPr>
            <w:tcW w:type="dxa" w:w="187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  <w:shd w:fill="F3F7F6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1F4E47"/>
                <w:sz w:val="13"/>
              </w:rPr>
              <w:t>Poros / comedones</w:t>
            </w:r>
          </w:p>
        </w:tc>
        <w:tc>
          <w:tcPr>
            <w:tcW w:type="dxa" w:w="2088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  <w:shd w:fill="F3F7F6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1F4E47"/>
                <w:sz w:val="13"/>
              </w:rPr>
              <w:t>Resequedad / descamación</w:t>
            </w:r>
          </w:p>
        </w:tc>
        <w:tc>
          <w:tcPr>
            <w:tcW w:type="dxa" w:w="1584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  <w:shd w:fill="F3F7F6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1F4E47"/>
                <w:sz w:val="13"/>
              </w:rPr>
              <w:t>Enrojecimiento</w:t>
            </w:r>
          </w:p>
        </w:tc>
        <w:tc>
          <w:tcPr>
            <w:tcW w:type="dxa" w:w="1584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  <w:shd w:fill="F3F7F6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1F4E47"/>
                <w:sz w:val="13"/>
              </w:rPr>
              <w:t>Manchas / marcas</w:t>
            </w:r>
          </w:p>
        </w:tc>
        <w:tc>
          <w:tcPr>
            <w:tcW w:type="dxa" w:w="15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  <w:shd w:fill="F3F7F6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1F4E47"/>
                <w:sz w:val="13"/>
              </w:rPr>
              <w:t>Notas</w:t>
            </w:r>
          </w:p>
        </w:tc>
      </w:tr>
      <w:tr>
        <w:trPr>
          <w:trHeight w:val="600" w:hRule="atLeast"/>
          <w:cantSplit/>
        </w:trPr>
        <w:tc>
          <w:tcPr>
            <w:tcW w:type="dxa" w:w="1368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i w:val="0"/>
                <w:color w:val="333333"/>
                <w:sz w:val="14"/>
              </w:rPr>
              <w:t>Frente</w:t>
            </w:r>
          </w:p>
        </w:tc>
        <w:tc>
          <w:tcPr>
            <w:tcW w:type="dxa" w:w="1080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222222"/>
                <w:sz w:val="14"/>
              </w:rPr>
              <w:t xml:space="preserve"> </w:t>
            </w:r>
          </w:p>
        </w:tc>
        <w:tc>
          <w:tcPr>
            <w:tcW w:type="dxa" w:w="187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222222"/>
                <w:sz w:val="14"/>
              </w:rPr>
              <w:t xml:space="preserve"> </w:t>
            </w:r>
          </w:p>
        </w:tc>
        <w:tc>
          <w:tcPr>
            <w:tcW w:type="dxa" w:w="2088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222222"/>
                <w:sz w:val="14"/>
              </w:rPr>
              <w:t xml:space="preserve"> </w:t>
            </w:r>
          </w:p>
        </w:tc>
        <w:tc>
          <w:tcPr>
            <w:tcW w:type="dxa" w:w="1584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222222"/>
                <w:sz w:val="14"/>
              </w:rPr>
              <w:t xml:space="preserve"> </w:t>
            </w:r>
          </w:p>
        </w:tc>
        <w:tc>
          <w:tcPr>
            <w:tcW w:type="dxa" w:w="1584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222222"/>
                <w:sz w:val="14"/>
              </w:rPr>
              <w:t xml:space="preserve"> </w:t>
            </w:r>
          </w:p>
        </w:tc>
        <w:tc>
          <w:tcPr>
            <w:tcW w:type="dxa" w:w="15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222222"/>
                <w:sz w:val="14"/>
              </w:rPr>
              <w:t xml:space="preserve"> </w:t>
            </w:r>
          </w:p>
        </w:tc>
      </w:tr>
      <w:tr>
        <w:trPr>
          <w:trHeight w:val="600" w:hRule="atLeast"/>
          <w:cantSplit/>
        </w:trPr>
        <w:tc>
          <w:tcPr>
            <w:tcW w:type="dxa" w:w="1368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i w:val="0"/>
                <w:color w:val="333333"/>
                <w:sz w:val="14"/>
              </w:rPr>
              <w:t>Nariz</w:t>
            </w:r>
          </w:p>
        </w:tc>
        <w:tc>
          <w:tcPr>
            <w:tcW w:type="dxa" w:w="1080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222222"/>
                <w:sz w:val="14"/>
              </w:rPr>
              <w:t xml:space="preserve"> </w:t>
            </w:r>
          </w:p>
        </w:tc>
        <w:tc>
          <w:tcPr>
            <w:tcW w:type="dxa" w:w="187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222222"/>
                <w:sz w:val="14"/>
              </w:rPr>
              <w:t xml:space="preserve"> </w:t>
            </w:r>
          </w:p>
        </w:tc>
        <w:tc>
          <w:tcPr>
            <w:tcW w:type="dxa" w:w="2088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222222"/>
                <w:sz w:val="14"/>
              </w:rPr>
              <w:t xml:space="preserve"> </w:t>
            </w:r>
          </w:p>
        </w:tc>
        <w:tc>
          <w:tcPr>
            <w:tcW w:type="dxa" w:w="1584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222222"/>
                <w:sz w:val="14"/>
              </w:rPr>
              <w:t xml:space="preserve"> </w:t>
            </w:r>
          </w:p>
        </w:tc>
        <w:tc>
          <w:tcPr>
            <w:tcW w:type="dxa" w:w="1584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222222"/>
                <w:sz w:val="14"/>
              </w:rPr>
              <w:t xml:space="preserve"> </w:t>
            </w:r>
          </w:p>
        </w:tc>
        <w:tc>
          <w:tcPr>
            <w:tcW w:type="dxa" w:w="15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222222"/>
                <w:sz w:val="14"/>
              </w:rPr>
              <w:t xml:space="preserve"> </w:t>
            </w:r>
          </w:p>
        </w:tc>
      </w:tr>
      <w:tr>
        <w:trPr>
          <w:trHeight w:val="600" w:hRule="atLeast"/>
          <w:cantSplit/>
        </w:trPr>
        <w:tc>
          <w:tcPr>
            <w:tcW w:type="dxa" w:w="1368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i w:val="0"/>
                <w:color w:val="333333"/>
                <w:sz w:val="14"/>
              </w:rPr>
              <w:t>Mentón</w:t>
            </w:r>
          </w:p>
        </w:tc>
        <w:tc>
          <w:tcPr>
            <w:tcW w:type="dxa" w:w="1080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222222"/>
                <w:sz w:val="14"/>
              </w:rPr>
              <w:t xml:space="preserve"> </w:t>
            </w:r>
          </w:p>
        </w:tc>
        <w:tc>
          <w:tcPr>
            <w:tcW w:type="dxa" w:w="187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222222"/>
                <w:sz w:val="14"/>
              </w:rPr>
              <w:t xml:space="preserve"> </w:t>
            </w:r>
          </w:p>
        </w:tc>
        <w:tc>
          <w:tcPr>
            <w:tcW w:type="dxa" w:w="2088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222222"/>
                <w:sz w:val="14"/>
              </w:rPr>
              <w:t xml:space="preserve"> </w:t>
            </w:r>
          </w:p>
        </w:tc>
        <w:tc>
          <w:tcPr>
            <w:tcW w:type="dxa" w:w="1584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222222"/>
                <w:sz w:val="14"/>
              </w:rPr>
              <w:t xml:space="preserve"> </w:t>
            </w:r>
          </w:p>
        </w:tc>
        <w:tc>
          <w:tcPr>
            <w:tcW w:type="dxa" w:w="1584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222222"/>
                <w:sz w:val="14"/>
              </w:rPr>
              <w:t xml:space="preserve"> </w:t>
            </w:r>
          </w:p>
        </w:tc>
        <w:tc>
          <w:tcPr>
            <w:tcW w:type="dxa" w:w="15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222222"/>
                <w:sz w:val="14"/>
              </w:rPr>
              <w:t xml:space="preserve"> </w:t>
            </w:r>
          </w:p>
        </w:tc>
      </w:tr>
      <w:tr>
        <w:trPr>
          <w:trHeight w:val="600" w:hRule="atLeast"/>
          <w:cantSplit/>
        </w:trPr>
        <w:tc>
          <w:tcPr>
            <w:tcW w:type="dxa" w:w="1368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i w:val="0"/>
                <w:color w:val="333333"/>
                <w:sz w:val="14"/>
              </w:rPr>
              <w:t>Mejilla derecha</w:t>
            </w:r>
          </w:p>
        </w:tc>
        <w:tc>
          <w:tcPr>
            <w:tcW w:type="dxa" w:w="1080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222222"/>
                <w:sz w:val="14"/>
              </w:rPr>
              <w:t xml:space="preserve"> </w:t>
            </w:r>
          </w:p>
        </w:tc>
        <w:tc>
          <w:tcPr>
            <w:tcW w:type="dxa" w:w="187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222222"/>
                <w:sz w:val="14"/>
              </w:rPr>
              <w:t xml:space="preserve"> </w:t>
            </w:r>
          </w:p>
        </w:tc>
        <w:tc>
          <w:tcPr>
            <w:tcW w:type="dxa" w:w="2088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222222"/>
                <w:sz w:val="14"/>
              </w:rPr>
              <w:t xml:space="preserve"> </w:t>
            </w:r>
          </w:p>
        </w:tc>
        <w:tc>
          <w:tcPr>
            <w:tcW w:type="dxa" w:w="1584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222222"/>
                <w:sz w:val="14"/>
              </w:rPr>
              <w:t xml:space="preserve"> </w:t>
            </w:r>
          </w:p>
        </w:tc>
        <w:tc>
          <w:tcPr>
            <w:tcW w:type="dxa" w:w="1584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222222"/>
                <w:sz w:val="14"/>
              </w:rPr>
              <w:t xml:space="preserve"> </w:t>
            </w:r>
          </w:p>
        </w:tc>
        <w:tc>
          <w:tcPr>
            <w:tcW w:type="dxa" w:w="15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222222"/>
                <w:sz w:val="14"/>
              </w:rPr>
              <w:t xml:space="preserve"> </w:t>
            </w:r>
          </w:p>
        </w:tc>
      </w:tr>
      <w:tr>
        <w:trPr>
          <w:trHeight w:val="600" w:hRule="atLeast"/>
          <w:cantSplit/>
        </w:trPr>
        <w:tc>
          <w:tcPr>
            <w:tcW w:type="dxa" w:w="1368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i w:val="0"/>
                <w:color w:val="333333"/>
                <w:sz w:val="14"/>
              </w:rPr>
              <w:t>Mejilla izquierda</w:t>
            </w:r>
          </w:p>
        </w:tc>
        <w:tc>
          <w:tcPr>
            <w:tcW w:type="dxa" w:w="1080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222222"/>
                <w:sz w:val="14"/>
              </w:rPr>
              <w:t xml:space="preserve"> </w:t>
            </w:r>
          </w:p>
        </w:tc>
        <w:tc>
          <w:tcPr>
            <w:tcW w:type="dxa" w:w="187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222222"/>
                <w:sz w:val="14"/>
              </w:rPr>
              <w:t xml:space="preserve"> </w:t>
            </w:r>
          </w:p>
        </w:tc>
        <w:tc>
          <w:tcPr>
            <w:tcW w:type="dxa" w:w="2088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222222"/>
                <w:sz w:val="14"/>
              </w:rPr>
              <w:t xml:space="preserve"> </w:t>
            </w:r>
          </w:p>
        </w:tc>
        <w:tc>
          <w:tcPr>
            <w:tcW w:type="dxa" w:w="1584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222222"/>
                <w:sz w:val="14"/>
              </w:rPr>
              <w:t xml:space="preserve"> </w:t>
            </w:r>
          </w:p>
        </w:tc>
        <w:tc>
          <w:tcPr>
            <w:tcW w:type="dxa" w:w="1584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222222"/>
                <w:sz w:val="14"/>
              </w:rPr>
              <w:t xml:space="preserve"> </w:t>
            </w:r>
          </w:p>
        </w:tc>
        <w:tc>
          <w:tcPr>
            <w:tcW w:type="dxa" w:w="15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222222"/>
                <w:sz w:val="14"/>
              </w:rPr>
              <w:t xml:space="preserve"> </w:t>
            </w:r>
          </w:p>
        </w:tc>
      </w:tr>
      <w:tr>
        <w:trPr>
          <w:trHeight w:val="600" w:hRule="atLeast"/>
          <w:cantSplit/>
        </w:trPr>
        <w:tc>
          <w:tcPr>
            <w:tcW w:type="dxa" w:w="1368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i w:val="0"/>
                <w:color w:val="333333"/>
                <w:sz w:val="14"/>
              </w:rPr>
              <w:t>Cuello / escote</w:t>
            </w:r>
          </w:p>
        </w:tc>
        <w:tc>
          <w:tcPr>
            <w:tcW w:type="dxa" w:w="1080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222222"/>
                <w:sz w:val="14"/>
              </w:rPr>
              <w:t xml:space="preserve"> </w:t>
            </w:r>
          </w:p>
        </w:tc>
        <w:tc>
          <w:tcPr>
            <w:tcW w:type="dxa" w:w="187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222222"/>
                <w:sz w:val="14"/>
              </w:rPr>
              <w:t xml:space="preserve"> </w:t>
            </w:r>
          </w:p>
        </w:tc>
        <w:tc>
          <w:tcPr>
            <w:tcW w:type="dxa" w:w="2088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222222"/>
                <w:sz w:val="14"/>
              </w:rPr>
              <w:t xml:space="preserve"> </w:t>
            </w:r>
          </w:p>
        </w:tc>
        <w:tc>
          <w:tcPr>
            <w:tcW w:type="dxa" w:w="1584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222222"/>
                <w:sz w:val="14"/>
              </w:rPr>
              <w:t xml:space="preserve"> </w:t>
            </w:r>
          </w:p>
        </w:tc>
        <w:tc>
          <w:tcPr>
            <w:tcW w:type="dxa" w:w="1584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222222"/>
                <w:sz w:val="14"/>
              </w:rPr>
              <w:t xml:space="preserve"> </w:t>
            </w:r>
          </w:p>
        </w:tc>
        <w:tc>
          <w:tcPr>
            <w:tcW w:type="dxa" w:w="15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222222"/>
                <w:sz w:val="14"/>
              </w:rPr>
              <w:t xml:space="preserve"> 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fill="E7F0EE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6" w:val="single" w:color="B7CCC7"/>
              <w:left w:sz="6" w:val="single" w:color="B7CCC7"/>
              <w:bottom w:sz="6" w:val="single" w:color="B7CCC7"/>
              <w:right w:sz="6" w:val="single" w:color="B7CCC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i w:val="0"/>
                <w:color w:val="1F4E47"/>
                <w:sz w:val="20"/>
              </w:rPr>
              <w:t>8. Signos visibles generales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rPr>
          <w:cantSplit/>
          <w:trHeight w:val="380" w:hRule="atLeast"/>
          <w:tblHeader w:val="true"/>
        </w:trPr>
        <w:tc>
          <w:tcPr>
            <w:tcW w:type="dxa" w:w="273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  <w:shd w:fill="FFFFFF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4"/>
              </w:rPr>
              <w:t>[ ] Piel opaca</w:t>
            </w:r>
          </w:p>
        </w:tc>
        <w:tc>
          <w:tcPr>
            <w:tcW w:type="dxa" w:w="273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  <w:shd w:fill="FFFFFF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4"/>
              </w:rPr>
              <w:t>[ ] Textura irregular</w:t>
            </w:r>
          </w:p>
        </w:tc>
        <w:tc>
          <w:tcPr>
            <w:tcW w:type="dxa" w:w="273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  <w:shd w:fill="FFFFFF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4"/>
              </w:rPr>
              <w:t>[ ] Deshidratación</w:t>
            </w:r>
          </w:p>
        </w:tc>
        <w:tc>
          <w:tcPr>
            <w:tcW w:type="dxa" w:w="273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  <w:shd w:fill="FFFFFF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4"/>
              </w:rPr>
              <w:t>[ ] Tirantez referida</w:t>
            </w:r>
          </w:p>
        </w:tc>
      </w:tr>
      <w:tr>
        <w:trPr>
          <w:cantSplit/>
          <w:trHeight w:val="380" w:hRule="atLeast"/>
        </w:trPr>
        <w:tc>
          <w:tcPr>
            <w:tcW w:type="dxa" w:w="273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4"/>
              </w:rPr>
              <w:t>[ ] Brotes activos leves</w:t>
            </w:r>
          </w:p>
        </w:tc>
        <w:tc>
          <w:tcPr>
            <w:tcW w:type="dxa" w:w="273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4"/>
              </w:rPr>
              <w:t>[ ] Brotes inflamados</w:t>
            </w:r>
          </w:p>
        </w:tc>
        <w:tc>
          <w:tcPr>
            <w:tcW w:type="dxa" w:w="273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4"/>
              </w:rPr>
              <w:t>[ ] Comedones abiertos</w:t>
            </w:r>
          </w:p>
        </w:tc>
        <w:tc>
          <w:tcPr>
            <w:tcW w:type="dxa" w:w="273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4"/>
              </w:rPr>
              <w:t>[ ] Comedones cerrados</w:t>
            </w:r>
          </w:p>
        </w:tc>
      </w:tr>
      <w:tr>
        <w:trPr>
          <w:cantSplit/>
          <w:trHeight w:val="380" w:hRule="atLeast"/>
        </w:trPr>
        <w:tc>
          <w:tcPr>
            <w:tcW w:type="dxa" w:w="273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4"/>
              </w:rPr>
              <w:t>[ ] Sensibilidad</w:t>
            </w:r>
          </w:p>
        </w:tc>
        <w:tc>
          <w:tcPr>
            <w:tcW w:type="dxa" w:w="273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4"/>
              </w:rPr>
              <w:t>[ ] Descamación</w:t>
            </w:r>
          </w:p>
        </w:tc>
        <w:tc>
          <w:tcPr>
            <w:tcW w:type="dxa" w:w="273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4"/>
              </w:rPr>
              <w:t>[ ] Flacidez</w:t>
            </w:r>
          </w:p>
        </w:tc>
        <w:tc>
          <w:tcPr>
            <w:tcW w:type="dxa" w:w="273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4"/>
              </w:rPr>
              <w:t>[ ] Líneas finas</w:t>
            </w:r>
          </w:p>
        </w:tc>
      </w:tr>
      <w:tr>
        <w:trPr>
          <w:cantSplit/>
          <w:trHeight w:val="380" w:hRule="atLeast"/>
        </w:trPr>
        <w:tc>
          <w:tcPr>
            <w:tcW w:type="dxa" w:w="273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4"/>
              </w:rPr>
              <w:t>[ ] Manchas</w:t>
            </w:r>
          </w:p>
        </w:tc>
        <w:tc>
          <w:tcPr>
            <w:tcW w:type="dxa" w:w="273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4"/>
              </w:rPr>
              <w:t>[ ] Marcas post acné</w:t>
            </w:r>
          </w:p>
        </w:tc>
        <w:tc>
          <w:tcPr>
            <w:tcW w:type="dxa" w:w="273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4"/>
              </w:rPr>
              <w:t>[ ] Ojeras / bolsas</w:t>
            </w:r>
          </w:p>
        </w:tc>
        <w:tc>
          <w:tcPr>
            <w:tcW w:type="dxa" w:w="273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4"/>
              </w:rPr>
              <w:t>[ ] Otro: ____________________</w:t>
            </w:r>
          </w:p>
        </w:tc>
      </w:tr>
    </w:tbl>
    <w:p>
      <w:pPr>
        <w:spacing w:before="0" w:after="80"/>
      </w:pP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fill="E7F0EE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6" w:val="single" w:color="B7CCC7"/>
              <w:left w:sz="6" w:val="single" w:color="B7CCC7"/>
              <w:bottom w:sz="6" w:val="single" w:color="B7CCC7"/>
              <w:right w:sz="6" w:val="single" w:color="B7CCC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i w:val="0"/>
                <w:color w:val="1F4E47"/>
                <w:sz w:val="20"/>
              </w:rPr>
              <w:t>9. Semáforo de seguridad en cabina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648"/>
        <w:gridCol w:w="3648"/>
        <w:gridCol w:w="3648"/>
      </w:tblGrid>
      <w:tr>
        <w:trPr>
          <w:cantSplit/>
          <w:tblHeader w:val="true"/>
        </w:trPr>
        <w:tc>
          <w:tcPr>
            <w:tcW w:type="dxa" w:w="1584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  <w:shd w:fill="F3F7F6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1F4E47"/>
                <w:sz w:val="16"/>
              </w:rPr>
              <w:t>Nivel</w:t>
            </w:r>
          </w:p>
        </w:tc>
        <w:tc>
          <w:tcPr>
            <w:tcW w:type="dxa" w:w="6264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  <w:shd w:fill="F3F7F6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1F4E47"/>
                <w:sz w:val="16"/>
              </w:rPr>
              <w:t>Criterios</w:t>
            </w:r>
          </w:p>
        </w:tc>
        <w:tc>
          <w:tcPr>
            <w:tcW w:type="dxa" w:w="309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  <w:shd w:fill="F3F7F6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1F4E47"/>
                <w:sz w:val="16"/>
              </w:rPr>
              <w:t>Decisión</w:t>
            </w:r>
          </w:p>
        </w:tc>
      </w:tr>
      <w:tr>
        <w:trPr>
          <w:cantSplit/>
          <w:trHeight w:val="880" w:hRule="atLeast"/>
        </w:trPr>
        <w:tc>
          <w:tcPr>
            <w:tcW w:type="dxa" w:w="1584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  <w:shd w:fill="EAF6EA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333333"/>
                <w:sz w:val="16"/>
              </w:rPr>
              <w:t>[ ] VERDE</w:t>
            </w:r>
          </w:p>
        </w:tc>
        <w:tc>
          <w:tcPr>
            <w:tcW w:type="dxa" w:w="6264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  <w:shd w:fill="EAF6E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4"/>
              </w:rPr>
              <w:t>Piel estable: opacidad, poros visibles, comedones leves, resequedad leve, manchas sin lesión activa.</w:t>
            </w:r>
          </w:p>
        </w:tc>
        <w:tc>
          <w:tcPr>
            <w:tcW w:type="dxa" w:w="309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  <w:shd w:fill="EAF6E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4"/>
              </w:rPr>
              <w:t>Se puede trabajar con protocolo adecuado.</w:t>
            </w:r>
          </w:p>
        </w:tc>
      </w:tr>
      <w:tr>
        <w:trPr>
          <w:cantSplit/>
          <w:trHeight w:val="880" w:hRule="atLeast"/>
        </w:trPr>
        <w:tc>
          <w:tcPr>
            <w:tcW w:type="dxa" w:w="1584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  <w:shd w:fill="FFF5D9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333333"/>
                <w:sz w:val="16"/>
              </w:rPr>
              <w:t>[ ] AMARILLO</w:t>
            </w:r>
          </w:p>
        </w:tc>
        <w:tc>
          <w:tcPr>
            <w:tcW w:type="dxa" w:w="6264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  <w:shd w:fill="FFF5D9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4"/>
              </w:rPr>
              <w:t>Sensibilidad, descamación, retinol/ácidos recientes, brotes moderados, piel reactiva o exposición solar reciente.</w:t>
            </w:r>
          </w:p>
        </w:tc>
        <w:tc>
          <w:tcPr>
            <w:tcW w:type="dxa" w:w="309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  <w:shd w:fill="FFF5D9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4"/>
              </w:rPr>
              <w:t>Trabajar suave, adaptar protocolo y evitar agresiones.</w:t>
            </w:r>
          </w:p>
        </w:tc>
      </w:tr>
      <w:tr>
        <w:trPr>
          <w:cantSplit/>
          <w:trHeight w:val="880" w:hRule="atLeast"/>
        </w:trPr>
        <w:tc>
          <w:tcPr>
            <w:tcW w:type="dxa" w:w="1584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  <w:shd w:fill="FCE4E4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333333"/>
                <w:sz w:val="16"/>
              </w:rPr>
              <w:t>[ ] ROJO</w:t>
            </w:r>
          </w:p>
        </w:tc>
        <w:tc>
          <w:tcPr>
            <w:tcW w:type="dxa" w:w="6264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  <w:shd w:fill="FCE4E4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4"/>
              </w:rPr>
              <w:t>Heridas, infección visible, pus, alergia activa, inflamación severa, dolor intenso, quemadura, lesión sospechosa.</w:t>
            </w:r>
          </w:p>
        </w:tc>
        <w:tc>
          <w:tcPr>
            <w:tcW w:type="dxa" w:w="309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  <w:shd w:fill="FCE4E4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4"/>
              </w:rPr>
              <w:t>No realizar facial. Recomendar valoración médica.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fill="E7F0EE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6" w:val="single" w:color="B7CCC7"/>
              <w:left w:sz="6" w:val="single" w:color="B7CCC7"/>
              <w:bottom w:sz="6" w:val="single" w:color="B7CCC7"/>
              <w:right w:sz="6" w:val="single" w:color="B7CCC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i w:val="0"/>
                <w:color w:val="1F4E47"/>
                <w:sz w:val="20"/>
              </w:rPr>
              <w:t>10. Alertas para posponer o derivar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rPr>
          <w:cantSplit/>
          <w:trHeight w:val="380" w:hRule="atLeast"/>
          <w:tblHeader w:val="true"/>
        </w:trPr>
        <w:tc>
          <w:tcPr>
            <w:tcW w:type="dxa" w:w="273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  <w:shd w:fill="FFFFFF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4"/>
              </w:rPr>
              <w:t>[ ] Herida abierta</w:t>
            </w:r>
          </w:p>
        </w:tc>
        <w:tc>
          <w:tcPr>
            <w:tcW w:type="dxa" w:w="273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  <w:shd w:fill="FFFFFF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4"/>
              </w:rPr>
              <w:t>[ ] Costras recientes</w:t>
            </w:r>
          </w:p>
        </w:tc>
        <w:tc>
          <w:tcPr>
            <w:tcW w:type="dxa" w:w="273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  <w:shd w:fill="FFFFFF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4"/>
              </w:rPr>
              <w:t>[ ] Infección visible</w:t>
            </w:r>
          </w:p>
        </w:tc>
        <w:tc>
          <w:tcPr>
            <w:tcW w:type="dxa" w:w="273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  <w:shd w:fill="FFFFFF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4"/>
              </w:rPr>
              <w:t>[ ] Lesión con pus</w:t>
            </w:r>
          </w:p>
        </w:tc>
      </w:tr>
      <w:tr>
        <w:trPr>
          <w:cantSplit/>
          <w:trHeight w:val="380" w:hRule="atLeast"/>
        </w:trPr>
        <w:tc>
          <w:tcPr>
            <w:tcW w:type="dxa" w:w="273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4"/>
              </w:rPr>
              <w:t>[ ] Reacción alérgica activa</w:t>
            </w:r>
          </w:p>
        </w:tc>
        <w:tc>
          <w:tcPr>
            <w:tcW w:type="dxa" w:w="273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4"/>
              </w:rPr>
              <w:t>[ ] Quemadura solar</w:t>
            </w:r>
          </w:p>
        </w:tc>
        <w:tc>
          <w:tcPr>
            <w:tcW w:type="dxa" w:w="273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4"/>
              </w:rPr>
              <w:t>[ ] Inflamación severa</w:t>
            </w:r>
          </w:p>
        </w:tc>
        <w:tc>
          <w:tcPr>
            <w:tcW w:type="dxa" w:w="273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4"/>
              </w:rPr>
              <w:t>[ ] Dolor intenso</w:t>
            </w:r>
          </w:p>
        </w:tc>
      </w:tr>
      <w:tr>
        <w:trPr>
          <w:cantSplit/>
          <w:trHeight w:val="380" w:hRule="atLeast"/>
        </w:trPr>
        <w:tc>
          <w:tcPr>
            <w:tcW w:type="dxa" w:w="273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4"/>
              </w:rPr>
              <w:t>[ ] Lesión sospechosa</w:t>
            </w:r>
          </w:p>
        </w:tc>
        <w:tc>
          <w:tcPr>
            <w:tcW w:type="dxa" w:w="273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4"/>
              </w:rPr>
              <w:t>[ ] Acné severo muy inflamado</w:t>
            </w:r>
          </w:p>
        </w:tc>
        <w:tc>
          <w:tcPr>
            <w:tcW w:type="dxa" w:w="273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4"/>
              </w:rPr>
              <w:t>[ ] Procedimiento médico reciente</w:t>
            </w:r>
          </w:p>
        </w:tc>
        <w:tc>
          <w:tcPr>
            <w:tcW w:type="dxa" w:w="273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4"/>
              </w:rPr>
              <w:t>[ ] Fiebre o malestar general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fill="E7F0EE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6" w:val="single" w:color="B7CCC7"/>
              <w:left w:sz="6" w:val="single" w:color="B7CCC7"/>
              <w:bottom w:sz="6" w:val="single" w:color="B7CCC7"/>
              <w:right w:sz="6" w:val="single" w:color="B7CCC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i w:val="0"/>
                <w:color w:val="1F4E47"/>
                <w:sz w:val="20"/>
              </w:rPr>
              <w:t>11. Decisión profesional para la sesión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72"/>
        <w:gridCol w:w="5472"/>
      </w:tblGrid>
      <w:tr>
        <w:trPr>
          <w:cantSplit/>
          <w:trHeight w:val="440" w:hRule="atLeast"/>
          <w:tblHeader w:val="true"/>
        </w:trPr>
        <w:tc>
          <w:tcPr>
            <w:tcW w:type="dxa" w:w="2520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  <w:shd w:fill="F3F7F6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i w:val="0"/>
                <w:color w:val="1F4E47"/>
                <w:sz w:val="15"/>
              </w:rPr>
              <w:t>Decisión de hoy</w:t>
            </w:r>
          </w:p>
        </w:tc>
        <w:tc>
          <w:tcPr>
            <w:tcW w:type="dxa" w:w="8424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  <w:shd w:fill="F3F7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4"/>
              </w:rPr>
              <w:t>[ ] Realizar facial  [ ] Adaptar a protocolo suave  [ ] Posponer  [ ] Derivar</w:t>
            </w:r>
          </w:p>
        </w:tc>
      </w:tr>
      <w:tr>
        <w:trPr>
          <w:cantSplit/>
          <w:trHeight w:val="440" w:hRule="atLeast"/>
        </w:trPr>
        <w:tc>
          <w:tcPr>
            <w:tcW w:type="dxa" w:w="2520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i w:val="0"/>
                <w:color w:val="1F4E47"/>
                <w:sz w:val="15"/>
              </w:rPr>
              <w:t>Protocolo recomendado</w:t>
            </w:r>
          </w:p>
        </w:tc>
        <w:tc>
          <w:tcPr>
            <w:tcW w:type="dxa" w:w="8424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4"/>
              </w:rPr>
              <w:t>[ ] Limpieza basica  [ ] Limpieza profunda  [ ] Hidratante  [ ] Calmante  [ ] Piel grasa / acnéica  [ ] Antiaging básico  [ ] Otro: __________</w:t>
            </w:r>
          </w:p>
        </w:tc>
      </w:tr>
      <w:tr>
        <w:trPr>
          <w:cantSplit/>
          <w:trHeight w:val="440" w:hRule="atLeast"/>
        </w:trPr>
        <w:tc>
          <w:tcPr>
            <w:tcW w:type="dxa" w:w="2520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i w:val="0"/>
                <w:color w:val="1F4E47"/>
                <w:sz w:val="15"/>
              </w:rPr>
              <w:t>Tratamientos a evitar hoy</w:t>
            </w:r>
          </w:p>
        </w:tc>
        <w:tc>
          <w:tcPr>
            <w:tcW w:type="dxa" w:w="8424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4"/>
              </w:rPr>
              <w:t>______________________________________________________________</w:t>
            </w:r>
          </w:p>
        </w:tc>
      </w:tr>
      <w:tr>
        <w:trPr>
          <w:cantSplit/>
          <w:trHeight w:val="440" w:hRule="atLeast"/>
        </w:trPr>
        <w:tc>
          <w:tcPr>
            <w:tcW w:type="dxa" w:w="2520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i w:val="0"/>
                <w:color w:val="1F4E47"/>
                <w:sz w:val="15"/>
              </w:rPr>
              <w:t>Productos o activos a evitar</w:t>
            </w:r>
          </w:p>
        </w:tc>
        <w:tc>
          <w:tcPr>
            <w:tcW w:type="dxa" w:w="8424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4"/>
              </w:rPr>
              <w:t>______________________________________________________________</w:t>
            </w:r>
          </w:p>
        </w:tc>
      </w:tr>
      <w:tr>
        <w:trPr>
          <w:cantSplit/>
          <w:trHeight w:val="440" w:hRule="atLeast"/>
        </w:trPr>
        <w:tc>
          <w:tcPr>
            <w:tcW w:type="dxa" w:w="2520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i w:val="0"/>
                <w:color w:val="1F4E47"/>
                <w:sz w:val="15"/>
              </w:rPr>
              <w:t>Aparatología permitida</w:t>
            </w:r>
          </w:p>
        </w:tc>
        <w:tc>
          <w:tcPr>
            <w:tcW w:type="dxa" w:w="8424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4"/>
              </w:rPr>
              <w:t>______________________________________________________________</w:t>
            </w:r>
          </w:p>
        </w:tc>
      </w:tr>
      <w:tr>
        <w:trPr>
          <w:cantSplit/>
          <w:trHeight w:val="440" w:hRule="atLeast"/>
        </w:trPr>
        <w:tc>
          <w:tcPr>
            <w:tcW w:type="dxa" w:w="2520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i w:val="0"/>
                <w:color w:val="1F4E47"/>
                <w:sz w:val="15"/>
              </w:rPr>
              <w:t>Aparatología a evitar</w:t>
            </w:r>
          </w:p>
        </w:tc>
        <w:tc>
          <w:tcPr>
            <w:tcW w:type="dxa" w:w="8424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4"/>
              </w:rPr>
              <w:t>______________________________________________________________</w:t>
            </w:r>
          </w:p>
        </w:tc>
      </w:tr>
      <w:tr>
        <w:trPr>
          <w:cantSplit/>
          <w:trHeight w:val="440" w:hRule="atLeast"/>
        </w:trPr>
        <w:tc>
          <w:tcPr>
            <w:tcW w:type="dxa" w:w="2520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i w:val="0"/>
                <w:color w:val="1F4E47"/>
                <w:sz w:val="15"/>
              </w:rPr>
              <w:t>Justificacion profesional</w:t>
            </w:r>
          </w:p>
        </w:tc>
        <w:tc>
          <w:tcPr>
            <w:tcW w:type="dxa" w:w="8424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4"/>
              </w:rPr>
              <w:t>______________________________________________________________</w:t>
            </w:r>
          </w:p>
        </w:tc>
      </w:tr>
    </w:tbl>
    <w:p>
      <w:pPr>
        <w:spacing w:before="0" w:after="80"/>
      </w:pP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fill="E7F0EE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6" w:val="single" w:color="B7CCC7"/>
              <w:left w:sz="6" w:val="single" w:color="B7CCC7"/>
              <w:bottom w:sz="6" w:val="single" w:color="B7CCC7"/>
              <w:right w:sz="6" w:val="single" w:color="B7CCC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i w:val="0"/>
                <w:color w:val="1F4E47"/>
                <w:sz w:val="20"/>
              </w:rPr>
              <w:t>12. Consentimiento informado básico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944"/>
      </w:tblGrid>
      <w:tr>
        <w:trPr>
          <w:cantSplit/>
          <w:trHeight w:val="1000" w:hRule="atLeast"/>
          <w:tblHeader w:val="true"/>
        </w:trPr>
        <w:tc>
          <w:tcPr>
            <w:tcW w:type="dxa" w:w="10944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  <w:shd w:fill="FFFFFF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5"/>
              </w:rPr>
              <w:t>Declaro que la información proporcionada es verdadera y completa. Entiendo que el servicio cosmetológico es estético, no médico, y que no sustituye una consulta dermatológica. Se me explico el procedimiento, posibles sensaciones, cuidados posteriores y la importancia de avisar si siento ardor, dolor, incomodidad o reacción durante la sesión. Autorizo la realización del tratamiento acordado según la evaluación inicial.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rPr>
          <w:cantSplit/>
          <w:trHeight w:val="500" w:hRule="atLeast"/>
          <w:tblHeader w:val="true"/>
        </w:trPr>
        <w:tc>
          <w:tcPr>
            <w:tcW w:type="dxa" w:w="237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  <w:shd w:fill="F3F7F6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i w:val="0"/>
                <w:color w:val="1F4E47"/>
                <w:sz w:val="15"/>
              </w:rPr>
              <w:t>Autoriza fotos de seguimiento</w:t>
            </w:r>
          </w:p>
        </w:tc>
        <w:tc>
          <w:tcPr>
            <w:tcW w:type="dxa" w:w="309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  <w:shd w:fill="F3F7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5"/>
              </w:rPr>
              <w:t>[ ] No  [ ] Sí</w:t>
            </w:r>
          </w:p>
        </w:tc>
        <w:tc>
          <w:tcPr>
            <w:tcW w:type="dxa" w:w="237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  <w:shd w:fill="F3F7F6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i w:val="0"/>
                <w:color w:val="1F4E47"/>
                <w:sz w:val="15"/>
              </w:rPr>
              <w:t>Autoriza uso educativo / redes</w:t>
            </w:r>
          </w:p>
        </w:tc>
        <w:tc>
          <w:tcPr>
            <w:tcW w:type="dxa" w:w="309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  <w:shd w:fill="F3F7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5"/>
              </w:rPr>
              <w:t>[ ] No  [ ] Sí</w:t>
            </w:r>
          </w:p>
        </w:tc>
      </w:tr>
      <w:tr>
        <w:trPr>
          <w:cantSplit/>
          <w:trHeight w:val="500" w:hRule="atLeast"/>
        </w:trPr>
        <w:tc>
          <w:tcPr>
            <w:tcW w:type="dxa" w:w="237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i w:val="0"/>
                <w:color w:val="1F4E47"/>
                <w:sz w:val="15"/>
              </w:rPr>
              <w:t>Firma clienta</w:t>
            </w:r>
          </w:p>
        </w:tc>
        <w:tc>
          <w:tcPr>
            <w:tcW w:type="dxa" w:w="309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5"/>
              </w:rPr>
              <w:t>____________________________</w:t>
            </w:r>
          </w:p>
        </w:tc>
        <w:tc>
          <w:tcPr>
            <w:tcW w:type="dxa" w:w="237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i w:val="0"/>
                <w:color w:val="1F4E47"/>
                <w:sz w:val="15"/>
              </w:rPr>
              <w:t>Firma cosmetóloga</w:t>
            </w:r>
          </w:p>
        </w:tc>
        <w:tc>
          <w:tcPr>
            <w:tcW w:type="dxa" w:w="309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5"/>
              </w:rPr>
              <w:t>____________________________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fill="E7F0EE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6" w:val="single" w:color="B7CCC7"/>
              <w:left w:sz="6" w:val="single" w:color="B7CCC7"/>
              <w:bottom w:sz="6" w:val="single" w:color="B7CCC7"/>
              <w:right w:sz="6" w:val="single" w:color="B7CCC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i w:val="0"/>
                <w:color w:val="1F4E47"/>
                <w:sz w:val="20"/>
              </w:rPr>
              <w:t>13. Recomendaciones para casa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72"/>
        <w:gridCol w:w="5472"/>
      </w:tblGrid>
      <w:tr>
        <w:trPr>
          <w:cantSplit/>
          <w:trHeight w:val="440" w:hRule="atLeast"/>
          <w:tblHeader w:val="true"/>
        </w:trPr>
        <w:tc>
          <w:tcPr>
            <w:tcW w:type="dxa" w:w="223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  <w:shd w:fill="F3F7F6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i w:val="0"/>
                <w:color w:val="1F4E47"/>
                <w:sz w:val="15"/>
              </w:rPr>
              <w:t>Limpieza</w:t>
            </w:r>
          </w:p>
        </w:tc>
        <w:tc>
          <w:tcPr>
            <w:tcW w:type="dxa" w:w="87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  <w:shd w:fill="F3F7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5"/>
              </w:rPr>
              <w:t>______________________________________________________________</w:t>
            </w:r>
          </w:p>
        </w:tc>
      </w:tr>
      <w:tr>
        <w:trPr>
          <w:cantSplit/>
          <w:trHeight w:val="440" w:hRule="atLeast"/>
        </w:trPr>
        <w:tc>
          <w:tcPr>
            <w:tcW w:type="dxa" w:w="223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i w:val="0"/>
                <w:color w:val="1F4E47"/>
                <w:sz w:val="15"/>
              </w:rPr>
              <w:t>Hidratación</w:t>
            </w:r>
          </w:p>
        </w:tc>
        <w:tc>
          <w:tcPr>
            <w:tcW w:type="dxa" w:w="87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5"/>
              </w:rPr>
              <w:t>______________________________________________________________</w:t>
            </w:r>
          </w:p>
        </w:tc>
      </w:tr>
      <w:tr>
        <w:trPr>
          <w:cantSplit/>
          <w:trHeight w:val="440" w:hRule="atLeast"/>
        </w:trPr>
        <w:tc>
          <w:tcPr>
            <w:tcW w:type="dxa" w:w="223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i w:val="0"/>
                <w:color w:val="1F4E47"/>
                <w:sz w:val="15"/>
              </w:rPr>
              <w:t>Protector solar</w:t>
            </w:r>
          </w:p>
        </w:tc>
        <w:tc>
          <w:tcPr>
            <w:tcW w:type="dxa" w:w="87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5"/>
              </w:rPr>
              <w:t>______________________________________________________________</w:t>
            </w:r>
          </w:p>
        </w:tc>
      </w:tr>
      <w:tr>
        <w:trPr>
          <w:cantSplit/>
          <w:trHeight w:val="440" w:hRule="atLeast"/>
        </w:trPr>
        <w:tc>
          <w:tcPr>
            <w:tcW w:type="dxa" w:w="223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i w:val="0"/>
                <w:color w:val="1F4E47"/>
                <w:sz w:val="15"/>
              </w:rPr>
              <w:t>Evitar por 24-72 h</w:t>
            </w:r>
          </w:p>
        </w:tc>
        <w:tc>
          <w:tcPr>
            <w:tcW w:type="dxa" w:w="87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5"/>
              </w:rPr>
              <w:t>______________________________________________________________</w:t>
            </w:r>
          </w:p>
        </w:tc>
      </w:tr>
      <w:tr>
        <w:trPr>
          <w:cantSplit/>
          <w:trHeight w:val="440" w:hRule="atLeast"/>
        </w:trPr>
        <w:tc>
          <w:tcPr>
            <w:tcW w:type="dxa" w:w="223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i w:val="0"/>
                <w:color w:val="1F4E47"/>
                <w:sz w:val="15"/>
              </w:rPr>
              <w:t>Producto sugerido</w:t>
            </w:r>
          </w:p>
        </w:tc>
        <w:tc>
          <w:tcPr>
            <w:tcW w:type="dxa" w:w="87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5"/>
              </w:rPr>
              <w:t>______________________________________________________________</w:t>
            </w:r>
          </w:p>
        </w:tc>
      </w:tr>
      <w:tr>
        <w:trPr>
          <w:cantSplit/>
          <w:trHeight w:val="440" w:hRule="atLeast"/>
        </w:trPr>
        <w:tc>
          <w:tcPr>
            <w:tcW w:type="dxa" w:w="223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i w:val="0"/>
                <w:color w:val="1F4E47"/>
                <w:sz w:val="15"/>
              </w:rPr>
              <w:t>Observación importante</w:t>
            </w:r>
          </w:p>
        </w:tc>
        <w:tc>
          <w:tcPr>
            <w:tcW w:type="dxa" w:w="87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5"/>
              </w:rPr>
              <w:t>______________________________________________________________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fill="E7F0EE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6" w:val="single" w:color="B7CCC7"/>
              <w:left w:sz="6" w:val="single" w:color="B7CCC7"/>
              <w:bottom w:sz="6" w:val="single" w:color="B7CCC7"/>
              <w:right w:sz="6" w:val="single" w:color="B7CCC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i w:val="0"/>
                <w:color w:val="1F4E47"/>
                <w:sz w:val="20"/>
              </w:rPr>
              <w:t>14. Seguimiento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rPr>
          <w:cantSplit/>
          <w:trHeight w:val="440" w:hRule="atLeast"/>
          <w:tblHeader w:val="true"/>
        </w:trPr>
        <w:tc>
          <w:tcPr>
            <w:tcW w:type="dxa" w:w="2520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  <w:shd w:fill="F3F7F6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i w:val="0"/>
                <w:color w:val="1F4E47"/>
                <w:sz w:val="14"/>
              </w:rPr>
              <w:t>Fecha sugerida de siguiente cita</w:t>
            </w:r>
          </w:p>
        </w:tc>
        <w:tc>
          <w:tcPr>
            <w:tcW w:type="dxa" w:w="295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  <w:shd w:fill="F3F7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444444"/>
                <w:sz w:val="14"/>
              </w:rPr>
              <w:t>________________________</w:t>
            </w:r>
          </w:p>
        </w:tc>
        <w:tc>
          <w:tcPr>
            <w:tcW w:type="dxa" w:w="2520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  <w:shd w:fill="F3F7F6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i w:val="0"/>
                <w:color w:val="1F4E47"/>
                <w:sz w:val="14"/>
              </w:rPr>
              <w:t>Frecuencia recomendada</w:t>
            </w:r>
          </w:p>
        </w:tc>
        <w:tc>
          <w:tcPr>
            <w:tcW w:type="dxa" w:w="295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  <w:shd w:fill="F3F7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444444"/>
                <w:sz w:val="14"/>
              </w:rPr>
              <w:t>________________________</w:t>
            </w:r>
          </w:p>
        </w:tc>
      </w:tr>
      <w:tr>
        <w:trPr>
          <w:cantSplit/>
          <w:trHeight w:val="440" w:hRule="atLeast"/>
        </w:trPr>
        <w:tc>
          <w:tcPr>
            <w:tcW w:type="dxa" w:w="2520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i w:val="0"/>
                <w:color w:val="1F4E47"/>
                <w:sz w:val="14"/>
              </w:rPr>
              <w:t>Objetivo de próxima sesión</w:t>
            </w:r>
          </w:p>
        </w:tc>
        <w:tc>
          <w:tcPr>
            <w:tcW w:type="dxa" w:w="295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444444"/>
                <w:sz w:val="14"/>
              </w:rPr>
              <w:t>________________________</w:t>
            </w:r>
          </w:p>
        </w:tc>
        <w:tc>
          <w:tcPr>
            <w:tcW w:type="dxa" w:w="2520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i w:val="0"/>
                <w:color w:val="1F4E47"/>
                <w:sz w:val="14"/>
              </w:rPr>
              <w:t>Notas de seguimiento</w:t>
            </w:r>
          </w:p>
        </w:tc>
        <w:tc>
          <w:tcPr>
            <w:tcW w:type="dxa" w:w="295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444444"/>
                <w:sz w:val="14"/>
              </w:rPr>
              <w:t>________________________</w:t>
            </w:r>
          </w:p>
        </w:tc>
      </w:tr>
      <w:tr>
        <w:trPr>
          <w:cantSplit/>
          <w:trHeight w:val="440" w:hRule="atLeast"/>
        </w:trPr>
        <w:tc>
          <w:tcPr>
            <w:tcW w:type="dxa" w:w="2520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i w:val="0"/>
                <w:color w:val="1F4E47"/>
                <w:sz w:val="14"/>
              </w:rPr>
              <w:t>Reacción durante la sesión</w:t>
            </w:r>
          </w:p>
        </w:tc>
        <w:tc>
          <w:tcPr>
            <w:tcW w:type="dxa" w:w="295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444444"/>
                <w:sz w:val="14"/>
              </w:rPr>
              <w:t>________________________</w:t>
            </w:r>
          </w:p>
        </w:tc>
        <w:tc>
          <w:tcPr>
            <w:tcW w:type="dxa" w:w="2520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i w:val="0"/>
                <w:color w:val="1F4E47"/>
                <w:sz w:val="14"/>
              </w:rPr>
              <w:t>Reacción posterior reportada</w:t>
            </w:r>
          </w:p>
        </w:tc>
        <w:tc>
          <w:tcPr>
            <w:tcW w:type="dxa" w:w="295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444444"/>
                <w:sz w:val="14"/>
              </w:rPr>
              <w:t>________________________</w:t>
            </w:r>
          </w:p>
        </w:tc>
      </w:tr>
      <w:tr>
        <w:trPr>
          <w:cantSplit/>
          <w:trHeight w:val="440" w:hRule="atLeast"/>
        </w:trPr>
        <w:tc>
          <w:tcPr>
            <w:tcW w:type="dxa" w:w="2520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i w:val="0"/>
                <w:color w:val="1F4E47"/>
                <w:sz w:val="14"/>
              </w:rPr>
              <w:t>Fotos antes</w:t>
            </w:r>
          </w:p>
        </w:tc>
        <w:tc>
          <w:tcPr>
            <w:tcW w:type="dxa" w:w="295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4"/>
              </w:rPr>
              <w:t>[ ] No  [ ] Sí</w:t>
            </w:r>
          </w:p>
        </w:tc>
        <w:tc>
          <w:tcPr>
            <w:tcW w:type="dxa" w:w="2520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i w:val="0"/>
                <w:color w:val="1F4E47"/>
                <w:sz w:val="14"/>
              </w:rPr>
              <w:t>Fotos después</w:t>
            </w:r>
          </w:p>
        </w:tc>
        <w:tc>
          <w:tcPr>
            <w:tcW w:type="dxa" w:w="295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4"/>
              </w:rPr>
              <w:t>[ ] No  [ ] Sí</w:t>
            </w:r>
          </w:p>
        </w:tc>
      </w:tr>
    </w:tbl>
    <w:p>
      <w:pPr>
        <w:spacing w:before="0" w:after="80"/>
      </w:pP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fill="E7F0EE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6" w:val="single" w:color="B7CCC7"/>
              <w:left w:sz="6" w:val="single" w:color="B7CCC7"/>
              <w:bottom w:sz="6" w:val="single" w:color="B7CCC7"/>
              <w:right w:sz="6" w:val="single" w:color="B7CCC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i w:val="0"/>
                <w:color w:val="1F4E47"/>
                <w:sz w:val="20"/>
              </w:rPr>
              <w:t>15. Evaluación de la alumna - Semana 1</w:t>
            </w:r>
          </w:p>
        </w:tc>
      </w:tr>
    </w:tbl>
    <w:p>
      <w:pPr>
        <w:spacing w:before="40" w:after="120"/>
      </w:pPr>
      <w:r>
        <w:rPr>
          <w:rFonts w:ascii="Aptos" w:hAnsi="Aptos"/>
          <w:b w:val="0"/>
          <w:i/>
          <w:color w:val="666666"/>
          <w:sz w:val="15"/>
        </w:rPr>
        <w:t>Esta seccion la completa la instructora o la alumna al finalizar la simulación de primera consulta.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rPr>
          <w:cantSplit/>
          <w:tblHeader w:val="true"/>
          <w:cantSplit/>
          <w:tblHeader w:val="true"/>
        </w:trPr>
        <w:tc>
          <w:tcPr>
            <w:tcW w:type="dxa" w:w="4824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  <w:shd w:fill="F3F7F6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1F4E47"/>
                <w:sz w:val="15"/>
              </w:rPr>
              <w:t>Criterio</w:t>
            </w:r>
          </w:p>
        </w:tc>
        <w:tc>
          <w:tcPr>
            <w:tcW w:type="dxa" w:w="115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  <w:shd w:fill="F3F7F6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1F4E47"/>
                <w:sz w:val="15"/>
              </w:rPr>
              <w:t>Logrado</w:t>
            </w:r>
          </w:p>
        </w:tc>
        <w:tc>
          <w:tcPr>
            <w:tcW w:type="dxa" w:w="1368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  <w:shd w:fill="F3F7F6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1F4E47"/>
                <w:sz w:val="15"/>
              </w:rPr>
              <w:t>En proceso</w:t>
            </w:r>
          </w:p>
        </w:tc>
        <w:tc>
          <w:tcPr>
            <w:tcW w:type="dxa" w:w="3600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  <w:shd w:fill="F3F7F6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1F4E47"/>
                <w:sz w:val="15"/>
              </w:rPr>
              <w:t>Observaciónes</w:t>
            </w:r>
          </w:p>
        </w:tc>
      </w:tr>
      <w:tr>
        <w:trPr>
          <w:trHeight w:val="440" w:hRule="atLeast"/>
          <w:cantSplit/>
        </w:trPr>
        <w:tc>
          <w:tcPr>
            <w:tcW w:type="dxa" w:w="4824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4"/>
              </w:rPr>
              <w:t>Preparó la cabina de forma limpia y ordenada</w:t>
            </w:r>
          </w:p>
        </w:tc>
        <w:tc>
          <w:tcPr>
            <w:tcW w:type="dxa" w:w="115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6"/>
              </w:rPr>
              <w:t>[ ]</w:t>
            </w:r>
          </w:p>
        </w:tc>
        <w:tc>
          <w:tcPr>
            <w:tcW w:type="dxa" w:w="1368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6"/>
              </w:rPr>
              <w:t>[ ]</w:t>
            </w:r>
          </w:p>
        </w:tc>
        <w:tc>
          <w:tcPr>
            <w:tcW w:type="dxa" w:w="3600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444444"/>
                <w:sz w:val="14"/>
              </w:rPr>
              <w:t>____________________________</w:t>
            </w:r>
          </w:p>
        </w:tc>
      </w:tr>
      <w:tr>
        <w:trPr>
          <w:trHeight w:val="440" w:hRule="atLeast"/>
          <w:cantSplit/>
        </w:trPr>
        <w:tc>
          <w:tcPr>
            <w:tcW w:type="dxa" w:w="4824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4"/>
              </w:rPr>
              <w:t>Se presentó de manera profesional</w:t>
            </w:r>
          </w:p>
        </w:tc>
        <w:tc>
          <w:tcPr>
            <w:tcW w:type="dxa" w:w="115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6"/>
              </w:rPr>
              <w:t>[ ]</w:t>
            </w:r>
          </w:p>
        </w:tc>
        <w:tc>
          <w:tcPr>
            <w:tcW w:type="dxa" w:w="1368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6"/>
              </w:rPr>
              <w:t>[ ]</w:t>
            </w:r>
          </w:p>
        </w:tc>
        <w:tc>
          <w:tcPr>
            <w:tcW w:type="dxa" w:w="3600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444444"/>
                <w:sz w:val="14"/>
              </w:rPr>
              <w:t>____________________________</w:t>
            </w:r>
          </w:p>
        </w:tc>
      </w:tr>
      <w:tr>
        <w:trPr>
          <w:trHeight w:val="440" w:hRule="atLeast"/>
          <w:cantSplit/>
        </w:trPr>
        <w:tc>
          <w:tcPr>
            <w:tcW w:type="dxa" w:w="4824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4"/>
              </w:rPr>
              <w:t>Explicó el proceso antes de iniciar</w:t>
            </w:r>
          </w:p>
        </w:tc>
        <w:tc>
          <w:tcPr>
            <w:tcW w:type="dxa" w:w="115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6"/>
              </w:rPr>
              <w:t>[ ]</w:t>
            </w:r>
          </w:p>
        </w:tc>
        <w:tc>
          <w:tcPr>
            <w:tcW w:type="dxa" w:w="1368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6"/>
              </w:rPr>
              <w:t>[ ]</w:t>
            </w:r>
          </w:p>
        </w:tc>
        <w:tc>
          <w:tcPr>
            <w:tcW w:type="dxa" w:w="3600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444444"/>
                <w:sz w:val="14"/>
              </w:rPr>
              <w:t>____________________________</w:t>
            </w:r>
          </w:p>
        </w:tc>
      </w:tr>
      <w:tr>
        <w:trPr>
          <w:trHeight w:val="440" w:hRule="atLeast"/>
          <w:cantSplit/>
        </w:trPr>
        <w:tc>
          <w:tcPr>
            <w:tcW w:type="dxa" w:w="4824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4"/>
              </w:rPr>
              <w:t>Llenó datos generales y motivo de consulta</w:t>
            </w:r>
          </w:p>
        </w:tc>
        <w:tc>
          <w:tcPr>
            <w:tcW w:type="dxa" w:w="115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6"/>
              </w:rPr>
              <w:t>[ ]</w:t>
            </w:r>
          </w:p>
        </w:tc>
        <w:tc>
          <w:tcPr>
            <w:tcW w:type="dxa" w:w="1368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6"/>
              </w:rPr>
              <w:t>[ ]</w:t>
            </w:r>
          </w:p>
        </w:tc>
        <w:tc>
          <w:tcPr>
            <w:tcW w:type="dxa" w:w="3600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444444"/>
                <w:sz w:val="14"/>
              </w:rPr>
              <w:t>____________________________</w:t>
            </w:r>
          </w:p>
        </w:tc>
      </w:tr>
      <w:tr>
        <w:trPr>
          <w:trHeight w:val="440" w:hRule="atLeast"/>
          <w:cantSplit/>
        </w:trPr>
        <w:tc>
          <w:tcPr>
            <w:tcW w:type="dxa" w:w="4824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4"/>
              </w:rPr>
              <w:t>Preguntó alergias, médicamentos y antecedentes</w:t>
            </w:r>
          </w:p>
        </w:tc>
        <w:tc>
          <w:tcPr>
            <w:tcW w:type="dxa" w:w="115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6"/>
              </w:rPr>
              <w:t>[ ]</w:t>
            </w:r>
          </w:p>
        </w:tc>
        <w:tc>
          <w:tcPr>
            <w:tcW w:type="dxa" w:w="1368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6"/>
              </w:rPr>
              <w:t>[ ]</w:t>
            </w:r>
          </w:p>
        </w:tc>
        <w:tc>
          <w:tcPr>
            <w:tcW w:type="dxa" w:w="3600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444444"/>
                <w:sz w:val="14"/>
              </w:rPr>
              <w:t>____________________________</w:t>
            </w:r>
          </w:p>
        </w:tc>
      </w:tr>
      <w:tr>
        <w:trPr>
          <w:trHeight w:val="440" w:hRule="atLeast"/>
          <w:cantSplit/>
        </w:trPr>
        <w:tc>
          <w:tcPr>
            <w:tcW w:type="dxa" w:w="4824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4"/>
              </w:rPr>
              <w:t>Identificó uso reciente de activos o procedimientos</w:t>
            </w:r>
          </w:p>
        </w:tc>
        <w:tc>
          <w:tcPr>
            <w:tcW w:type="dxa" w:w="115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6"/>
              </w:rPr>
              <w:t>[ ]</w:t>
            </w:r>
          </w:p>
        </w:tc>
        <w:tc>
          <w:tcPr>
            <w:tcW w:type="dxa" w:w="1368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6"/>
              </w:rPr>
              <w:t>[ ]</w:t>
            </w:r>
          </w:p>
        </w:tc>
        <w:tc>
          <w:tcPr>
            <w:tcW w:type="dxa" w:w="3600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444444"/>
                <w:sz w:val="14"/>
              </w:rPr>
              <w:t>____________________________</w:t>
            </w:r>
          </w:p>
        </w:tc>
      </w:tr>
      <w:tr>
        <w:trPr>
          <w:trHeight w:val="440" w:hRule="atLeast"/>
          <w:cantSplit/>
        </w:trPr>
        <w:tc>
          <w:tcPr>
            <w:tcW w:type="dxa" w:w="4824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4"/>
              </w:rPr>
              <w:t>Observó la piel antes de aplicar productos</w:t>
            </w:r>
          </w:p>
        </w:tc>
        <w:tc>
          <w:tcPr>
            <w:tcW w:type="dxa" w:w="115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6"/>
              </w:rPr>
              <w:t>[ ]</w:t>
            </w:r>
          </w:p>
        </w:tc>
        <w:tc>
          <w:tcPr>
            <w:tcW w:type="dxa" w:w="1368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6"/>
              </w:rPr>
              <w:t>[ ]</w:t>
            </w:r>
          </w:p>
        </w:tc>
        <w:tc>
          <w:tcPr>
            <w:tcW w:type="dxa" w:w="3600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444444"/>
                <w:sz w:val="14"/>
              </w:rPr>
              <w:t>____________________________</w:t>
            </w:r>
          </w:p>
        </w:tc>
      </w:tr>
      <w:tr>
        <w:trPr>
          <w:trHeight w:val="440" w:hRule="atLeast"/>
          <w:cantSplit/>
        </w:trPr>
        <w:tc>
          <w:tcPr>
            <w:tcW w:type="dxa" w:w="4824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4"/>
              </w:rPr>
              <w:t>Usó el semáforo de seguridad correctamente</w:t>
            </w:r>
          </w:p>
        </w:tc>
        <w:tc>
          <w:tcPr>
            <w:tcW w:type="dxa" w:w="115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6"/>
              </w:rPr>
              <w:t>[ ]</w:t>
            </w:r>
          </w:p>
        </w:tc>
        <w:tc>
          <w:tcPr>
            <w:tcW w:type="dxa" w:w="1368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6"/>
              </w:rPr>
              <w:t>[ ]</w:t>
            </w:r>
          </w:p>
        </w:tc>
        <w:tc>
          <w:tcPr>
            <w:tcW w:type="dxa" w:w="3600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444444"/>
                <w:sz w:val="14"/>
              </w:rPr>
              <w:t>____________________________</w:t>
            </w:r>
          </w:p>
        </w:tc>
      </w:tr>
      <w:tr>
        <w:trPr>
          <w:trHeight w:val="440" w:hRule="atLeast"/>
          <w:cantSplit/>
        </w:trPr>
        <w:tc>
          <w:tcPr>
            <w:tcW w:type="dxa" w:w="4824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4"/>
              </w:rPr>
              <w:t>Decidió si trabajar, adaptar, posponer o derivar</w:t>
            </w:r>
          </w:p>
        </w:tc>
        <w:tc>
          <w:tcPr>
            <w:tcW w:type="dxa" w:w="115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6"/>
              </w:rPr>
              <w:t>[ ]</w:t>
            </w:r>
          </w:p>
        </w:tc>
        <w:tc>
          <w:tcPr>
            <w:tcW w:type="dxa" w:w="1368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6"/>
              </w:rPr>
              <w:t>[ ]</w:t>
            </w:r>
          </w:p>
        </w:tc>
        <w:tc>
          <w:tcPr>
            <w:tcW w:type="dxa" w:w="3600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444444"/>
                <w:sz w:val="14"/>
              </w:rPr>
              <w:t>____________________________</w:t>
            </w:r>
          </w:p>
        </w:tc>
      </w:tr>
      <w:tr>
        <w:trPr>
          <w:trHeight w:val="440" w:hRule="atLeast"/>
          <w:cantSplit/>
        </w:trPr>
        <w:tc>
          <w:tcPr>
            <w:tcW w:type="dxa" w:w="4824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4"/>
              </w:rPr>
              <w:t>Dio recomendaciones basicas para casa</w:t>
            </w:r>
          </w:p>
        </w:tc>
        <w:tc>
          <w:tcPr>
            <w:tcW w:type="dxa" w:w="115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6"/>
              </w:rPr>
              <w:t>[ ]</w:t>
            </w:r>
          </w:p>
        </w:tc>
        <w:tc>
          <w:tcPr>
            <w:tcW w:type="dxa" w:w="1368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6"/>
              </w:rPr>
              <w:t>[ ]</w:t>
            </w:r>
          </w:p>
        </w:tc>
        <w:tc>
          <w:tcPr>
            <w:tcW w:type="dxa" w:w="3600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444444"/>
                <w:sz w:val="14"/>
              </w:rPr>
              <w:t>____________________________</w:t>
            </w:r>
          </w:p>
        </w:tc>
      </w:tr>
      <w:tr>
        <w:trPr>
          <w:trHeight w:val="440" w:hRule="atLeast"/>
          <w:cantSplit/>
        </w:trPr>
        <w:tc>
          <w:tcPr>
            <w:tcW w:type="dxa" w:w="4824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4"/>
              </w:rPr>
              <w:t>Registró notas de seguimiento</w:t>
            </w:r>
          </w:p>
        </w:tc>
        <w:tc>
          <w:tcPr>
            <w:tcW w:type="dxa" w:w="115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6"/>
              </w:rPr>
              <w:t>[ ]</w:t>
            </w:r>
          </w:p>
        </w:tc>
        <w:tc>
          <w:tcPr>
            <w:tcW w:type="dxa" w:w="1368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6"/>
              </w:rPr>
              <w:t>[ ]</w:t>
            </w:r>
          </w:p>
        </w:tc>
        <w:tc>
          <w:tcPr>
            <w:tcW w:type="dxa" w:w="3600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444444"/>
                <w:sz w:val="14"/>
              </w:rPr>
              <w:t>____________________________</w:t>
            </w:r>
          </w:p>
        </w:tc>
      </w:tr>
      <w:tr>
        <w:trPr>
          <w:trHeight w:val="440" w:hRule="atLeast"/>
          <w:cantSplit/>
        </w:trPr>
        <w:tc>
          <w:tcPr>
            <w:tcW w:type="dxa" w:w="4824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4"/>
              </w:rPr>
              <w:t>Mantuvo lenguaje profesional y respetuoso</w:t>
            </w:r>
          </w:p>
        </w:tc>
        <w:tc>
          <w:tcPr>
            <w:tcW w:type="dxa" w:w="115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6"/>
              </w:rPr>
              <w:t>[ ]</w:t>
            </w:r>
          </w:p>
        </w:tc>
        <w:tc>
          <w:tcPr>
            <w:tcW w:type="dxa" w:w="1368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6"/>
              </w:rPr>
              <w:t>[ ]</w:t>
            </w:r>
          </w:p>
        </w:tc>
        <w:tc>
          <w:tcPr>
            <w:tcW w:type="dxa" w:w="3600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444444"/>
                <w:sz w:val="14"/>
              </w:rPr>
              <w:t>____________________________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fill="E7F0EE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6" w:val="single" w:color="B7CCC7"/>
              <w:left w:sz="6" w:val="single" w:color="B7CCC7"/>
              <w:bottom w:sz="6" w:val="single" w:color="B7CCC7"/>
              <w:right w:sz="6" w:val="single" w:color="B7CCC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i w:val="0"/>
                <w:color w:val="1F4E47"/>
                <w:sz w:val="20"/>
              </w:rPr>
              <w:t>16. Conclusión profesional de la práctica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944"/>
      </w:tblGrid>
      <w:tr>
        <w:trPr>
          <w:cantSplit/>
          <w:trHeight w:val="2000" w:hRule="atLeast"/>
          <w:tblHeader w:val="true"/>
        </w:trPr>
        <w:tc>
          <w:tcPr>
            <w:tcW w:type="dxa" w:w="10944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  <w:shd w:fill="FFFFFF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444444"/>
                <w:sz w:val="16"/>
              </w:rPr>
              <w:t>________________________________________________________________________________</w:t>
              <w:br/>
              <w:t>________________________________________________________________________________</w:t>
              <w:br/>
              <w:t>________________________________________________________________________________</w:t>
              <w:br/>
              <w:t>________________________________________________________________________________</w:t>
              <w:br/>
              <w:t>________________________________________________________________________________</w:t>
              <w:br/>
              <w:t>________________________________________________________________________________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rPr>
          <w:cantSplit/>
          <w:trHeight w:val="520" w:hRule="atLeast"/>
          <w:tblHeader w:val="true"/>
        </w:trPr>
        <w:tc>
          <w:tcPr>
            <w:tcW w:type="dxa" w:w="237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  <w:shd w:fill="F3F7F6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i w:val="0"/>
                <w:color w:val="1F4E47"/>
                <w:sz w:val="15"/>
              </w:rPr>
              <w:t>Nombre de la alumna</w:t>
            </w:r>
          </w:p>
        </w:tc>
        <w:tc>
          <w:tcPr>
            <w:tcW w:type="dxa" w:w="309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  <w:shd w:fill="F3F7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5"/>
              </w:rPr>
              <w:t>____________________________</w:t>
            </w:r>
          </w:p>
        </w:tc>
        <w:tc>
          <w:tcPr>
            <w:tcW w:type="dxa" w:w="237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  <w:shd w:fill="F3F7F6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i w:val="0"/>
                <w:color w:val="1F4E47"/>
                <w:sz w:val="15"/>
              </w:rPr>
              <w:t>Fecha</w:t>
            </w:r>
          </w:p>
        </w:tc>
        <w:tc>
          <w:tcPr>
            <w:tcW w:type="dxa" w:w="309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  <w:shd w:fill="F3F7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5"/>
              </w:rPr>
              <w:t>____________________________</w:t>
            </w:r>
          </w:p>
        </w:tc>
      </w:tr>
      <w:tr>
        <w:trPr>
          <w:cantSplit/>
          <w:trHeight w:val="520" w:hRule="atLeast"/>
        </w:trPr>
        <w:tc>
          <w:tcPr>
            <w:tcW w:type="dxa" w:w="237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i w:val="0"/>
                <w:color w:val="1F4E47"/>
                <w:sz w:val="15"/>
              </w:rPr>
              <w:t>Firma de alumna</w:t>
            </w:r>
          </w:p>
        </w:tc>
        <w:tc>
          <w:tcPr>
            <w:tcW w:type="dxa" w:w="309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5"/>
              </w:rPr>
              <w:t>____________________________</w:t>
            </w:r>
          </w:p>
        </w:tc>
        <w:tc>
          <w:tcPr>
            <w:tcW w:type="dxa" w:w="237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i w:val="0"/>
                <w:color w:val="1F4E47"/>
                <w:sz w:val="15"/>
              </w:rPr>
              <w:t>Firma de instructora</w:t>
            </w:r>
          </w:p>
        </w:tc>
        <w:tc>
          <w:tcPr>
            <w:tcW w:type="dxa" w:w="309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C8D8D5"/>
              <w:left w:sz="4" w:val="single" w:color="C8D8D5"/>
              <w:bottom w:sz="4" w:val="single" w:color="C8D8D5"/>
              <w:right w:sz="4" w:val="single" w:color="C8D8D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 w:val="0"/>
                <w:color w:val="333333"/>
                <w:sz w:val="15"/>
              </w:rPr>
              <w:t>____________________________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648" w:right="648" w:bottom="605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777777"/>
        <w:sz w:val="14"/>
      </w:rPr>
      <w:t>Curso de Cosmetología - Semana 1 | Ficha de primera consulta cosmetológica | Uso educativo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